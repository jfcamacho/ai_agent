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12FC67" w14:textId="77777777" w:rsidR="005F758C" w:rsidRPr="00607E2E" w:rsidRDefault="00000000">
      <w:pPr>
        <w:spacing w:after="260"/>
        <w:rPr>
          <w:lang w:val="es-EC"/>
        </w:rPr>
      </w:pPr>
      <w:r w:rsidRPr="00607E2E">
        <w:rPr>
          <w:b/>
          <w:color w:val="18A79D"/>
          <w:sz w:val="19"/>
          <w:lang w:val="es-EC"/>
        </w:rPr>
        <w:t>DEFINICIÓN FUNCIONAL Y TÉCNICA DEL MVP</w:t>
      </w:r>
    </w:p>
    <w:p w14:paraId="0C69F8ED" w14:textId="77777777" w:rsidR="005F758C" w:rsidRPr="00607E2E" w:rsidRDefault="00000000">
      <w:pPr>
        <w:pStyle w:val="Ttulo"/>
        <w:rPr>
          <w:lang w:val="es-EC"/>
        </w:rPr>
      </w:pPr>
      <w:r w:rsidRPr="00607E2E">
        <w:rPr>
          <w:lang w:val="es-EC"/>
        </w:rPr>
        <w:t>Agente de IA para</w:t>
      </w:r>
      <w:r w:rsidRPr="00607E2E">
        <w:rPr>
          <w:lang w:val="es-EC"/>
        </w:rPr>
        <w:br/>
        <w:t>Hunting de Alianzas</w:t>
      </w:r>
    </w:p>
    <w:p w14:paraId="587F592A" w14:textId="77777777" w:rsidR="005F758C" w:rsidRPr="00607E2E" w:rsidRDefault="00000000">
      <w:pPr>
        <w:pStyle w:val="Subttulo"/>
        <w:rPr>
          <w:lang w:val="es-EC"/>
        </w:rPr>
      </w:pPr>
      <w:r w:rsidRPr="00607E2E">
        <w:rPr>
          <w:lang w:val="es-EC"/>
        </w:rPr>
        <w:t>Producto mínimo viable centrado en la búsqueda automática de prospectos y la generación de citas calificadas</w:t>
      </w:r>
    </w:p>
    <w:p w14:paraId="288C7B86" w14:textId="77777777" w:rsidR="005F758C" w:rsidRDefault="00000000">
      <w:pPr>
        <w:spacing w:after="440"/>
      </w:pPr>
      <w:proofErr w:type="gramStart"/>
      <w:r>
        <w:rPr>
          <w:b/>
          <w:color w:val="0B2545"/>
          <w:sz w:val="22"/>
        </w:rPr>
        <w:t>INTER.MX  ·</w:t>
      </w:r>
      <w:proofErr w:type="gramEnd"/>
      <w:r>
        <w:rPr>
          <w:b/>
          <w:color w:val="0B2545"/>
          <w:sz w:val="22"/>
        </w:rPr>
        <w:t xml:space="preserve">  ALIANZAS ESTRATÉGICAS</w:t>
      </w:r>
    </w:p>
    <w:tbl>
      <w:tblPr>
        <w:tblW w:w="9360" w:type="dxa"/>
        <w:tblInd w:w="120" w:type="dxa"/>
        <w:tblLook w:val="04A0" w:firstRow="1" w:lastRow="0" w:firstColumn="1" w:lastColumn="0" w:noHBand="0" w:noVBand="1"/>
      </w:tblPr>
      <w:tblGrid>
        <w:gridCol w:w="9360"/>
      </w:tblGrid>
      <w:tr w:rsidR="005F758C" w:rsidRPr="00607E2E" w14:paraId="2725BB6D" w14:textId="77777777">
        <w:trPr>
          <w:cantSplit/>
          <w:tblHeader/>
        </w:trPr>
        <w:tc>
          <w:tcPr>
            <w:tcW w:w="9878" w:type="dxa"/>
            <w:shd w:val="clear" w:color="auto" w:fill="E7F4F4"/>
            <w:tcMar>
              <w:top w:w="140" w:type="dxa"/>
              <w:left w:w="180" w:type="dxa"/>
              <w:bottom w:w="140" w:type="dxa"/>
              <w:right w:w="180" w:type="dxa"/>
            </w:tcMar>
          </w:tcPr>
          <w:p w14:paraId="306B804C" w14:textId="77777777" w:rsidR="005F758C" w:rsidRPr="00607E2E" w:rsidRDefault="00000000">
            <w:pPr>
              <w:spacing w:after="0"/>
              <w:rPr>
                <w:lang w:val="es-EC"/>
              </w:rPr>
            </w:pPr>
            <w:r w:rsidRPr="00607E2E">
              <w:rPr>
                <w:b/>
                <w:color w:val="18A79D"/>
                <w:sz w:val="18"/>
                <w:lang w:val="es-EC"/>
              </w:rPr>
              <w:t xml:space="preserve">DEFINICIÓN CENTRAL  </w:t>
            </w:r>
            <w:r w:rsidRPr="00607E2E">
              <w:rPr>
                <w:b/>
                <w:color w:val="0B2545"/>
                <w:sz w:val="22"/>
                <w:lang w:val="es-EC"/>
              </w:rPr>
              <w:t>La IA no espera que una persona cargue empresas. Su función principal es buscar, detectar, analizar, enriquecer y calificar prospectos en fuentes autorizadas para construir continuamente el pipeline comercial.</w:t>
            </w:r>
          </w:p>
        </w:tc>
      </w:tr>
    </w:tbl>
    <w:p w14:paraId="6D9419F0" w14:textId="77777777" w:rsidR="005F758C" w:rsidRPr="00607E2E" w:rsidRDefault="005F758C">
      <w:pPr>
        <w:spacing w:after="20"/>
        <w:rPr>
          <w:lang w:val="es-EC"/>
        </w:rPr>
      </w:pPr>
    </w:p>
    <w:p w14:paraId="65B4081E" w14:textId="77777777" w:rsidR="005F758C" w:rsidRPr="00607E2E" w:rsidRDefault="005F758C">
      <w:pPr>
        <w:spacing w:after="1300"/>
        <w:rPr>
          <w:lang w:val="es-EC"/>
        </w:rPr>
      </w:pPr>
    </w:p>
    <w:tbl>
      <w:tblPr>
        <w:tblW w:w="9360" w:type="dxa"/>
        <w:jc w:val="center"/>
        <w:tblLayout w:type="fixed"/>
        <w:tblLook w:val="04A0" w:firstRow="1" w:lastRow="0" w:firstColumn="1" w:lastColumn="0" w:noHBand="0" w:noVBand="1"/>
      </w:tblPr>
      <w:tblGrid>
        <w:gridCol w:w="2448"/>
        <w:gridCol w:w="6912"/>
      </w:tblGrid>
      <w:tr w:rsidR="005F758C" w14:paraId="035A91C8" w14:textId="77777777">
        <w:trPr>
          <w:cantSplit/>
          <w:tblHeader/>
          <w:jc w:val="center"/>
        </w:trPr>
        <w:tc>
          <w:tcPr>
            <w:tcW w:w="2448" w:type="dxa"/>
            <w:shd w:val="clear" w:color="auto" w:fill="0B6D8A"/>
            <w:tcMar>
              <w:top w:w="90" w:type="dxa"/>
              <w:left w:w="120" w:type="dxa"/>
              <w:bottom w:w="90" w:type="dxa"/>
              <w:right w:w="120" w:type="dxa"/>
            </w:tcMar>
            <w:vAlign w:val="center"/>
          </w:tcPr>
          <w:p w14:paraId="46A85185" w14:textId="77777777" w:rsidR="005F758C" w:rsidRDefault="00000000">
            <w:pPr>
              <w:spacing w:after="0" w:line="250" w:lineRule="auto"/>
            </w:pPr>
            <w:r>
              <w:rPr>
                <w:b/>
                <w:color w:val="FFFFFF"/>
                <w:sz w:val="18"/>
              </w:rPr>
              <w:t>DOCUMENTO</w:t>
            </w:r>
          </w:p>
        </w:tc>
        <w:tc>
          <w:tcPr>
            <w:tcW w:w="6912" w:type="dxa"/>
            <w:shd w:val="clear" w:color="auto" w:fill="0B6D8A"/>
            <w:tcMar>
              <w:top w:w="90" w:type="dxa"/>
              <w:left w:w="120" w:type="dxa"/>
              <w:bottom w:w="90" w:type="dxa"/>
              <w:right w:w="120" w:type="dxa"/>
            </w:tcMar>
            <w:vAlign w:val="center"/>
          </w:tcPr>
          <w:p w14:paraId="424C475D" w14:textId="77777777" w:rsidR="005F758C" w:rsidRDefault="00000000">
            <w:pPr>
              <w:spacing w:after="0" w:line="250" w:lineRule="auto"/>
            </w:pPr>
            <w:r>
              <w:rPr>
                <w:b/>
                <w:color w:val="FFFFFF"/>
                <w:sz w:val="18"/>
              </w:rPr>
              <w:t>DEFINICIÓN</w:t>
            </w:r>
          </w:p>
        </w:tc>
      </w:tr>
      <w:tr w:rsidR="005F758C" w14:paraId="2D9B3B05" w14:textId="77777777">
        <w:trPr>
          <w:cantSplit/>
          <w:jc w:val="center"/>
        </w:trPr>
        <w:tc>
          <w:tcPr>
            <w:tcW w:w="2448" w:type="dxa"/>
            <w:shd w:val="clear" w:color="auto" w:fill="FFFFFF"/>
            <w:tcMar>
              <w:top w:w="90" w:type="dxa"/>
              <w:left w:w="120" w:type="dxa"/>
              <w:bottom w:w="90" w:type="dxa"/>
              <w:right w:w="120" w:type="dxa"/>
            </w:tcMar>
            <w:vAlign w:val="center"/>
          </w:tcPr>
          <w:p w14:paraId="449754B6" w14:textId="77777777" w:rsidR="005F758C" w:rsidRDefault="00000000">
            <w:pPr>
              <w:spacing w:after="0" w:line="250" w:lineRule="auto"/>
            </w:pPr>
            <w:r>
              <w:rPr>
                <w:sz w:val="18"/>
              </w:rPr>
              <w:t>Versión</w:t>
            </w:r>
          </w:p>
        </w:tc>
        <w:tc>
          <w:tcPr>
            <w:tcW w:w="6912" w:type="dxa"/>
            <w:shd w:val="clear" w:color="auto" w:fill="FFFFFF"/>
            <w:tcMar>
              <w:top w:w="90" w:type="dxa"/>
              <w:left w:w="120" w:type="dxa"/>
              <w:bottom w:w="90" w:type="dxa"/>
              <w:right w:w="120" w:type="dxa"/>
            </w:tcMar>
            <w:vAlign w:val="center"/>
          </w:tcPr>
          <w:p w14:paraId="7C99A6A6" w14:textId="77777777" w:rsidR="005F758C" w:rsidRDefault="00000000">
            <w:pPr>
              <w:spacing w:after="0" w:line="250" w:lineRule="auto"/>
            </w:pPr>
            <w:r>
              <w:rPr>
                <w:sz w:val="18"/>
              </w:rPr>
              <w:t>1.0 - Definición del MVP</w:t>
            </w:r>
          </w:p>
        </w:tc>
      </w:tr>
      <w:tr w:rsidR="005F758C" w14:paraId="6705D9C8" w14:textId="77777777">
        <w:trPr>
          <w:cantSplit/>
          <w:jc w:val="center"/>
        </w:trPr>
        <w:tc>
          <w:tcPr>
            <w:tcW w:w="2448" w:type="dxa"/>
            <w:shd w:val="clear" w:color="auto" w:fill="F3F7F8"/>
            <w:tcMar>
              <w:top w:w="90" w:type="dxa"/>
              <w:left w:w="120" w:type="dxa"/>
              <w:bottom w:w="90" w:type="dxa"/>
              <w:right w:w="120" w:type="dxa"/>
            </w:tcMar>
            <w:vAlign w:val="center"/>
          </w:tcPr>
          <w:p w14:paraId="37340D74" w14:textId="77777777" w:rsidR="005F758C" w:rsidRDefault="00000000">
            <w:pPr>
              <w:spacing w:after="0" w:line="250" w:lineRule="auto"/>
            </w:pPr>
            <w:r>
              <w:rPr>
                <w:sz w:val="18"/>
              </w:rPr>
              <w:t>Fecha</w:t>
            </w:r>
          </w:p>
        </w:tc>
        <w:tc>
          <w:tcPr>
            <w:tcW w:w="6912" w:type="dxa"/>
            <w:shd w:val="clear" w:color="auto" w:fill="F3F7F8"/>
            <w:tcMar>
              <w:top w:w="90" w:type="dxa"/>
              <w:left w:w="120" w:type="dxa"/>
              <w:bottom w:w="90" w:type="dxa"/>
              <w:right w:w="120" w:type="dxa"/>
            </w:tcMar>
            <w:vAlign w:val="center"/>
          </w:tcPr>
          <w:p w14:paraId="62F4DE6D" w14:textId="77777777" w:rsidR="005F758C" w:rsidRDefault="00000000">
            <w:pPr>
              <w:spacing w:after="0" w:line="250" w:lineRule="auto"/>
            </w:pPr>
            <w:r>
              <w:rPr>
                <w:sz w:val="18"/>
              </w:rPr>
              <w:t>13 de agosto de 2026</w:t>
            </w:r>
          </w:p>
        </w:tc>
      </w:tr>
      <w:tr w:rsidR="005F758C" w:rsidRPr="00607E2E" w14:paraId="52A4128C" w14:textId="77777777">
        <w:trPr>
          <w:cantSplit/>
          <w:jc w:val="center"/>
        </w:trPr>
        <w:tc>
          <w:tcPr>
            <w:tcW w:w="2448" w:type="dxa"/>
            <w:shd w:val="clear" w:color="auto" w:fill="FFFFFF"/>
            <w:tcMar>
              <w:top w:w="90" w:type="dxa"/>
              <w:left w:w="120" w:type="dxa"/>
              <w:bottom w:w="90" w:type="dxa"/>
              <w:right w:w="120" w:type="dxa"/>
            </w:tcMar>
            <w:vAlign w:val="center"/>
          </w:tcPr>
          <w:p w14:paraId="6680B3DB" w14:textId="77777777" w:rsidR="005F758C" w:rsidRDefault="00000000">
            <w:pPr>
              <w:spacing w:after="0" w:line="250" w:lineRule="auto"/>
            </w:pPr>
            <w:r>
              <w:rPr>
                <w:sz w:val="18"/>
              </w:rPr>
              <w:t>Estado</w:t>
            </w:r>
          </w:p>
        </w:tc>
        <w:tc>
          <w:tcPr>
            <w:tcW w:w="6912" w:type="dxa"/>
            <w:shd w:val="clear" w:color="auto" w:fill="FFFFFF"/>
            <w:tcMar>
              <w:top w:w="90" w:type="dxa"/>
              <w:left w:w="120" w:type="dxa"/>
              <w:bottom w:w="90" w:type="dxa"/>
              <w:right w:w="120" w:type="dxa"/>
            </w:tcMar>
            <w:vAlign w:val="center"/>
          </w:tcPr>
          <w:p w14:paraId="7280CF78" w14:textId="77777777" w:rsidR="005F758C" w:rsidRPr="00607E2E" w:rsidRDefault="00000000">
            <w:pPr>
              <w:spacing w:after="0" w:line="250" w:lineRule="auto"/>
              <w:rPr>
                <w:lang w:val="es-EC"/>
              </w:rPr>
            </w:pPr>
            <w:r w:rsidRPr="00607E2E">
              <w:rPr>
                <w:sz w:val="18"/>
                <w:lang w:val="es-EC"/>
              </w:rPr>
              <w:t>Propuesta para validación de negocio, tecnología y cumplimiento</w:t>
            </w:r>
          </w:p>
        </w:tc>
      </w:tr>
      <w:tr w:rsidR="005F758C" w:rsidRPr="00607E2E" w14:paraId="5B403D12" w14:textId="77777777">
        <w:trPr>
          <w:cantSplit/>
          <w:jc w:val="center"/>
        </w:trPr>
        <w:tc>
          <w:tcPr>
            <w:tcW w:w="2448" w:type="dxa"/>
            <w:shd w:val="clear" w:color="auto" w:fill="F3F7F8"/>
            <w:tcMar>
              <w:top w:w="90" w:type="dxa"/>
              <w:left w:w="120" w:type="dxa"/>
              <w:bottom w:w="90" w:type="dxa"/>
              <w:right w:w="120" w:type="dxa"/>
            </w:tcMar>
            <w:vAlign w:val="center"/>
          </w:tcPr>
          <w:p w14:paraId="7B686AAF" w14:textId="77777777" w:rsidR="005F758C" w:rsidRDefault="00000000">
            <w:pPr>
              <w:spacing w:after="0" w:line="250" w:lineRule="auto"/>
            </w:pPr>
            <w:r>
              <w:rPr>
                <w:sz w:val="18"/>
              </w:rPr>
              <w:t>Audiencia</w:t>
            </w:r>
          </w:p>
        </w:tc>
        <w:tc>
          <w:tcPr>
            <w:tcW w:w="6912" w:type="dxa"/>
            <w:shd w:val="clear" w:color="auto" w:fill="F3F7F8"/>
            <w:tcMar>
              <w:top w:w="90" w:type="dxa"/>
              <w:left w:w="120" w:type="dxa"/>
              <w:bottom w:w="90" w:type="dxa"/>
              <w:right w:w="120" w:type="dxa"/>
            </w:tcMar>
            <w:vAlign w:val="center"/>
          </w:tcPr>
          <w:p w14:paraId="6FD1B601" w14:textId="77777777" w:rsidR="005F758C" w:rsidRPr="00607E2E" w:rsidRDefault="00000000">
            <w:pPr>
              <w:spacing w:after="0" w:line="250" w:lineRule="auto"/>
              <w:rPr>
                <w:lang w:val="es-EC"/>
              </w:rPr>
            </w:pPr>
            <w:r w:rsidRPr="00607E2E">
              <w:rPr>
                <w:sz w:val="18"/>
                <w:lang w:val="es-EC"/>
              </w:rPr>
              <w:t>Dirección, Alianzas, Producto, Tecnología, Seguridad y Legal</w:t>
            </w:r>
          </w:p>
        </w:tc>
      </w:tr>
    </w:tbl>
    <w:p w14:paraId="4A73CD5B" w14:textId="77777777" w:rsidR="005F758C" w:rsidRPr="00607E2E" w:rsidRDefault="005F758C">
      <w:pPr>
        <w:spacing w:after="20"/>
        <w:rPr>
          <w:lang w:val="es-EC"/>
        </w:rPr>
      </w:pPr>
    </w:p>
    <w:p w14:paraId="5799F286" w14:textId="77777777" w:rsidR="005F758C" w:rsidRPr="00607E2E" w:rsidRDefault="00000000">
      <w:pPr>
        <w:spacing w:after="0"/>
        <w:rPr>
          <w:lang w:val="es-EC"/>
        </w:rPr>
      </w:pPr>
      <w:r w:rsidRPr="00607E2E">
        <w:rPr>
          <w:i/>
          <w:color w:val="667681"/>
          <w:sz w:val="17"/>
          <w:lang w:val="es-EC"/>
        </w:rPr>
        <w:t>La carga manual, CSV, CRM, referidos y cross-selling se conservan únicamente como entradas complementarias; no constituyen el flujo principal.</w:t>
      </w:r>
    </w:p>
    <w:p w14:paraId="47F9F00C" w14:textId="77777777" w:rsidR="005F758C" w:rsidRPr="00607E2E" w:rsidRDefault="00000000">
      <w:pPr>
        <w:pStyle w:val="Ttulo1"/>
        <w:rPr>
          <w:lang w:val="es-EC"/>
        </w:rPr>
      </w:pPr>
      <w:r w:rsidRPr="00607E2E">
        <w:rPr>
          <w:lang w:val="es-EC"/>
        </w:rPr>
        <w:t>Resumen ejecutivo</w:t>
      </w:r>
    </w:p>
    <w:p w14:paraId="5A7ACF61" w14:textId="77777777" w:rsidR="005F758C" w:rsidRPr="00607E2E" w:rsidRDefault="00000000">
      <w:pPr>
        <w:rPr>
          <w:lang w:val="es-EC"/>
        </w:rPr>
      </w:pPr>
      <w:r w:rsidRPr="00607E2E">
        <w:rPr>
          <w:lang w:val="es-EC"/>
        </w:rPr>
        <w:t>El proyecto busca construir un agente de IA que realice de manera continua la búsqueda inicial de empresas con potencial para convertirse en aliados B2B2C de Inter.mx. El agente consulta fuentes autorizadas, analiza el modelo de negocio, enriquece la información, aplica un scoring explicable, identifica al posible decisor y prepara el primer contacto.</w:t>
      </w:r>
    </w:p>
    <w:p w14:paraId="34729FF8" w14:textId="77777777" w:rsidR="005F758C" w:rsidRPr="00607E2E" w:rsidRDefault="00000000">
      <w:pPr>
        <w:rPr>
          <w:lang w:val="es-EC"/>
        </w:rPr>
      </w:pPr>
      <w:r w:rsidRPr="00607E2E">
        <w:rPr>
          <w:lang w:val="es-EC"/>
        </w:rPr>
        <w:t>El Hunter humano no desaparece del proceso. Define los criterios comerciales, valida los leads recomendados, aprueba el contacto, atiende las conversaciones, realiza la reunión y conserva la responsabilidad sobre negociación, cierre e implementación.</w:t>
      </w:r>
    </w:p>
    <w:tbl>
      <w:tblPr>
        <w:tblW w:w="9360" w:type="dxa"/>
        <w:jc w:val="center"/>
        <w:tblLayout w:type="fixed"/>
        <w:tblLook w:val="04A0" w:firstRow="1" w:lastRow="0" w:firstColumn="1" w:lastColumn="0" w:noHBand="0" w:noVBand="1"/>
      </w:tblPr>
      <w:tblGrid>
        <w:gridCol w:w="2376"/>
        <w:gridCol w:w="6984"/>
      </w:tblGrid>
      <w:tr w:rsidR="005F758C" w14:paraId="377F24C2" w14:textId="77777777">
        <w:trPr>
          <w:cantSplit/>
          <w:tblHeader/>
          <w:jc w:val="center"/>
        </w:trPr>
        <w:tc>
          <w:tcPr>
            <w:tcW w:w="2376" w:type="dxa"/>
            <w:shd w:val="clear" w:color="auto" w:fill="0B2545"/>
            <w:tcMar>
              <w:top w:w="90" w:type="dxa"/>
              <w:left w:w="120" w:type="dxa"/>
              <w:bottom w:w="90" w:type="dxa"/>
              <w:right w:w="120" w:type="dxa"/>
            </w:tcMar>
            <w:vAlign w:val="center"/>
          </w:tcPr>
          <w:p w14:paraId="2C6FBDDE" w14:textId="77777777" w:rsidR="005F758C" w:rsidRDefault="00000000">
            <w:pPr>
              <w:spacing w:after="0" w:line="250" w:lineRule="auto"/>
            </w:pPr>
            <w:r>
              <w:rPr>
                <w:b/>
                <w:color w:val="FFFFFF"/>
                <w:sz w:val="18"/>
              </w:rPr>
              <w:t>RESPONSABLE</w:t>
            </w:r>
          </w:p>
        </w:tc>
        <w:tc>
          <w:tcPr>
            <w:tcW w:w="6984" w:type="dxa"/>
            <w:shd w:val="clear" w:color="auto" w:fill="0B2545"/>
            <w:tcMar>
              <w:top w:w="90" w:type="dxa"/>
              <w:left w:w="120" w:type="dxa"/>
              <w:bottom w:w="90" w:type="dxa"/>
              <w:right w:w="120" w:type="dxa"/>
            </w:tcMar>
            <w:vAlign w:val="center"/>
          </w:tcPr>
          <w:p w14:paraId="55D3C025" w14:textId="77777777" w:rsidR="005F758C" w:rsidRDefault="00000000">
            <w:pPr>
              <w:spacing w:after="0" w:line="250" w:lineRule="auto"/>
            </w:pPr>
            <w:r>
              <w:rPr>
                <w:b/>
                <w:color w:val="FFFFFF"/>
                <w:sz w:val="18"/>
              </w:rPr>
              <w:t>FUNCIÓN PRINCIPAL</w:t>
            </w:r>
          </w:p>
        </w:tc>
      </w:tr>
      <w:tr w:rsidR="005F758C" w:rsidRPr="00607E2E" w14:paraId="440B0496" w14:textId="77777777">
        <w:trPr>
          <w:cantSplit/>
          <w:jc w:val="center"/>
        </w:trPr>
        <w:tc>
          <w:tcPr>
            <w:tcW w:w="2376" w:type="dxa"/>
            <w:shd w:val="clear" w:color="auto" w:fill="FFFFFF"/>
            <w:tcMar>
              <w:top w:w="90" w:type="dxa"/>
              <w:left w:w="120" w:type="dxa"/>
              <w:bottom w:w="90" w:type="dxa"/>
              <w:right w:w="120" w:type="dxa"/>
            </w:tcMar>
            <w:vAlign w:val="center"/>
          </w:tcPr>
          <w:p w14:paraId="23B1EDBC" w14:textId="77777777" w:rsidR="005F758C" w:rsidRDefault="00000000">
            <w:pPr>
              <w:spacing w:after="0" w:line="250" w:lineRule="auto"/>
            </w:pPr>
            <w:r>
              <w:rPr>
                <w:sz w:val="18"/>
              </w:rPr>
              <w:t>IA</w:t>
            </w:r>
          </w:p>
        </w:tc>
        <w:tc>
          <w:tcPr>
            <w:tcW w:w="6984" w:type="dxa"/>
            <w:shd w:val="clear" w:color="auto" w:fill="FFFFFF"/>
            <w:tcMar>
              <w:top w:w="90" w:type="dxa"/>
              <w:left w:w="120" w:type="dxa"/>
              <w:bottom w:w="90" w:type="dxa"/>
              <w:right w:w="120" w:type="dxa"/>
            </w:tcMar>
            <w:vAlign w:val="center"/>
          </w:tcPr>
          <w:p w14:paraId="7BFA152B" w14:textId="77777777" w:rsidR="005F758C" w:rsidRPr="00607E2E" w:rsidRDefault="00000000">
            <w:pPr>
              <w:spacing w:after="0" w:line="250" w:lineRule="auto"/>
              <w:rPr>
                <w:lang w:val="es-EC"/>
              </w:rPr>
            </w:pPr>
            <w:r w:rsidRPr="00607E2E">
              <w:rPr>
                <w:sz w:val="18"/>
                <w:lang w:val="es-EC"/>
              </w:rPr>
              <w:t>Descubrir, analizar, calificar, redactar y clasificar.</w:t>
            </w:r>
          </w:p>
        </w:tc>
      </w:tr>
      <w:tr w:rsidR="005F758C" w:rsidRPr="00607E2E" w14:paraId="34A55516" w14:textId="77777777">
        <w:trPr>
          <w:cantSplit/>
          <w:jc w:val="center"/>
        </w:trPr>
        <w:tc>
          <w:tcPr>
            <w:tcW w:w="2376" w:type="dxa"/>
            <w:shd w:val="clear" w:color="auto" w:fill="F3F7F8"/>
            <w:tcMar>
              <w:top w:w="90" w:type="dxa"/>
              <w:left w:w="120" w:type="dxa"/>
              <w:bottom w:w="90" w:type="dxa"/>
              <w:right w:w="120" w:type="dxa"/>
            </w:tcMar>
            <w:vAlign w:val="center"/>
          </w:tcPr>
          <w:p w14:paraId="75BBD2F8" w14:textId="77777777" w:rsidR="005F758C" w:rsidRDefault="00000000">
            <w:pPr>
              <w:spacing w:after="0" w:line="250" w:lineRule="auto"/>
            </w:pPr>
            <w:r>
              <w:rPr>
                <w:sz w:val="18"/>
              </w:rPr>
              <w:lastRenderedPageBreak/>
              <w:t xml:space="preserve">Sistema </w:t>
            </w:r>
            <w:proofErr w:type="spellStart"/>
            <w:r>
              <w:rPr>
                <w:sz w:val="18"/>
              </w:rPr>
              <w:t>tradicional</w:t>
            </w:r>
            <w:proofErr w:type="spellEnd"/>
          </w:p>
        </w:tc>
        <w:tc>
          <w:tcPr>
            <w:tcW w:w="6984" w:type="dxa"/>
            <w:shd w:val="clear" w:color="auto" w:fill="F3F7F8"/>
            <w:tcMar>
              <w:top w:w="90" w:type="dxa"/>
              <w:left w:w="120" w:type="dxa"/>
              <w:bottom w:w="90" w:type="dxa"/>
              <w:right w:w="120" w:type="dxa"/>
            </w:tcMar>
            <w:vAlign w:val="center"/>
          </w:tcPr>
          <w:p w14:paraId="41996430" w14:textId="77777777" w:rsidR="005F758C" w:rsidRPr="00607E2E" w:rsidRDefault="00000000">
            <w:pPr>
              <w:spacing w:after="0" w:line="250" w:lineRule="auto"/>
              <w:rPr>
                <w:lang w:val="es-EC"/>
              </w:rPr>
            </w:pPr>
            <w:r w:rsidRPr="00607E2E">
              <w:rPr>
                <w:sz w:val="18"/>
                <w:lang w:val="es-EC"/>
              </w:rPr>
              <w:t>Consultar fuentes, aplicar reglas, automatizar, integrar, registrar y auditar.</w:t>
            </w:r>
          </w:p>
        </w:tc>
      </w:tr>
      <w:tr w:rsidR="005F758C" w:rsidRPr="00607E2E" w14:paraId="2AD1F46A" w14:textId="77777777">
        <w:trPr>
          <w:cantSplit/>
          <w:jc w:val="center"/>
        </w:trPr>
        <w:tc>
          <w:tcPr>
            <w:tcW w:w="2376" w:type="dxa"/>
            <w:shd w:val="clear" w:color="auto" w:fill="FFFFFF"/>
            <w:tcMar>
              <w:top w:w="90" w:type="dxa"/>
              <w:left w:w="120" w:type="dxa"/>
              <w:bottom w:w="90" w:type="dxa"/>
              <w:right w:w="120" w:type="dxa"/>
            </w:tcMar>
            <w:vAlign w:val="center"/>
          </w:tcPr>
          <w:p w14:paraId="45BE0A0E" w14:textId="77777777" w:rsidR="005F758C" w:rsidRDefault="00000000">
            <w:pPr>
              <w:spacing w:after="0" w:line="250" w:lineRule="auto"/>
            </w:pPr>
            <w:r>
              <w:rPr>
                <w:sz w:val="18"/>
              </w:rPr>
              <w:t xml:space="preserve">Hunter </w:t>
            </w:r>
            <w:proofErr w:type="spellStart"/>
            <w:r>
              <w:rPr>
                <w:sz w:val="18"/>
              </w:rPr>
              <w:t>humano</w:t>
            </w:r>
            <w:proofErr w:type="spellEnd"/>
          </w:p>
        </w:tc>
        <w:tc>
          <w:tcPr>
            <w:tcW w:w="6984" w:type="dxa"/>
            <w:shd w:val="clear" w:color="auto" w:fill="FFFFFF"/>
            <w:tcMar>
              <w:top w:w="90" w:type="dxa"/>
              <w:left w:w="120" w:type="dxa"/>
              <w:bottom w:w="90" w:type="dxa"/>
              <w:right w:w="120" w:type="dxa"/>
            </w:tcMar>
            <w:vAlign w:val="center"/>
          </w:tcPr>
          <w:p w14:paraId="2694857E" w14:textId="77777777" w:rsidR="005F758C" w:rsidRPr="00607E2E" w:rsidRDefault="00000000">
            <w:pPr>
              <w:spacing w:after="0" w:line="250" w:lineRule="auto"/>
              <w:rPr>
                <w:lang w:val="es-EC"/>
              </w:rPr>
            </w:pPr>
            <w:r w:rsidRPr="00607E2E">
              <w:rPr>
                <w:sz w:val="18"/>
                <w:lang w:val="es-EC"/>
              </w:rPr>
              <w:t>Definir criterios, validar, aprobar, conversar, negociar y cerrar.</w:t>
            </w:r>
          </w:p>
        </w:tc>
      </w:tr>
    </w:tbl>
    <w:p w14:paraId="539A3E7A" w14:textId="77777777" w:rsidR="005F758C" w:rsidRPr="00607E2E" w:rsidRDefault="005F758C">
      <w:pPr>
        <w:spacing w:after="20"/>
        <w:rPr>
          <w:lang w:val="es-EC"/>
        </w:rPr>
      </w:pPr>
    </w:p>
    <w:tbl>
      <w:tblPr>
        <w:tblW w:w="9360" w:type="dxa"/>
        <w:tblInd w:w="120" w:type="dxa"/>
        <w:tblLook w:val="04A0" w:firstRow="1" w:lastRow="0" w:firstColumn="1" w:lastColumn="0" w:noHBand="0" w:noVBand="1"/>
      </w:tblPr>
      <w:tblGrid>
        <w:gridCol w:w="9360"/>
      </w:tblGrid>
      <w:tr w:rsidR="005F758C" w14:paraId="5E3FF12C" w14:textId="77777777">
        <w:trPr>
          <w:cantSplit/>
          <w:tblHeader/>
        </w:trPr>
        <w:tc>
          <w:tcPr>
            <w:tcW w:w="9878" w:type="dxa"/>
            <w:shd w:val="clear" w:color="auto" w:fill="E7F4F4"/>
            <w:tcMar>
              <w:top w:w="140" w:type="dxa"/>
              <w:left w:w="180" w:type="dxa"/>
              <w:bottom w:w="140" w:type="dxa"/>
              <w:right w:w="180" w:type="dxa"/>
            </w:tcMar>
          </w:tcPr>
          <w:p w14:paraId="5F5BC275" w14:textId="77777777" w:rsidR="005F758C" w:rsidRDefault="00000000">
            <w:pPr>
              <w:spacing w:after="0"/>
            </w:pPr>
            <w:r w:rsidRPr="00607E2E">
              <w:rPr>
                <w:b/>
                <w:color w:val="18A79D"/>
                <w:sz w:val="18"/>
                <w:lang w:val="es-EC"/>
              </w:rPr>
              <w:t xml:space="preserve">RESULTADO DEL MVP  </w:t>
            </w:r>
            <w:r w:rsidRPr="00607E2E">
              <w:rPr>
                <w:b/>
                <w:color w:val="0B2545"/>
                <w:sz w:val="22"/>
                <w:lang w:val="es-EC"/>
              </w:rPr>
              <w:t xml:space="preserve">Un pipeline construido automáticamente y una cita calificada registrada. </w:t>
            </w:r>
            <w:r>
              <w:rPr>
                <w:b/>
                <w:color w:val="0B2545"/>
                <w:sz w:val="22"/>
              </w:rPr>
              <w:t xml:space="preserve">Una </w:t>
            </w:r>
            <w:proofErr w:type="spellStart"/>
            <w:r>
              <w:rPr>
                <w:b/>
                <w:color w:val="0B2545"/>
                <w:sz w:val="22"/>
              </w:rPr>
              <w:t>alianza</w:t>
            </w:r>
            <w:proofErr w:type="spellEnd"/>
            <w:r>
              <w:rPr>
                <w:b/>
                <w:color w:val="0B2545"/>
                <w:sz w:val="22"/>
              </w:rPr>
              <w:t xml:space="preserve"> </w:t>
            </w:r>
            <w:proofErr w:type="spellStart"/>
            <w:r>
              <w:rPr>
                <w:b/>
                <w:color w:val="0B2545"/>
                <w:sz w:val="22"/>
              </w:rPr>
              <w:t>cerrada</w:t>
            </w:r>
            <w:proofErr w:type="spellEnd"/>
            <w:r>
              <w:rPr>
                <w:b/>
                <w:color w:val="0B2545"/>
                <w:sz w:val="22"/>
              </w:rPr>
              <w:t xml:space="preserve"> no es el resultado del MVP.</w:t>
            </w:r>
          </w:p>
        </w:tc>
      </w:tr>
    </w:tbl>
    <w:p w14:paraId="561409B0" w14:textId="77777777" w:rsidR="005F758C" w:rsidRDefault="005F758C">
      <w:pPr>
        <w:spacing w:after="20"/>
      </w:pPr>
    </w:p>
    <w:p w14:paraId="59C48392" w14:textId="77777777" w:rsidR="005F758C" w:rsidRDefault="00000000">
      <w:pPr>
        <w:pStyle w:val="Ttulo1"/>
      </w:pPr>
      <w:r>
        <w:t>1. Propósito y enfoque del MVP</w:t>
      </w:r>
    </w:p>
    <w:p w14:paraId="62F861B0" w14:textId="77777777" w:rsidR="005F758C" w:rsidRDefault="00000000">
      <w:pPr>
        <w:pStyle w:val="Ttulo2"/>
      </w:pPr>
      <w:r>
        <w:t>1.1 Enfoque operativo</w:t>
      </w:r>
    </w:p>
    <w:p w14:paraId="6DC87B1F" w14:textId="77777777" w:rsidR="005F758C" w:rsidRPr="00607E2E" w:rsidRDefault="00000000">
      <w:pPr>
        <w:rPr>
          <w:lang w:val="es-EC"/>
        </w:rPr>
      </w:pPr>
      <w:r w:rsidRPr="00607E2E">
        <w:rPr>
          <w:lang w:val="es-EC"/>
        </w:rPr>
        <w:t>El flujo comienza cuando el área de Alianzas define el perfil ideal de empresa, los sectores, los cargos, los territorios y las exclusiones. A partir de ahí, el sistema y la IA buscan empresas en fuentes autorizadas, reúnen evidencia, determinan su encaje e identifican a las personas relevantes.</w:t>
      </w:r>
    </w:p>
    <w:p w14:paraId="3F283A77" w14:textId="77777777" w:rsidR="005F758C" w:rsidRDefault="00000000">
      <w:pPr>
        <w:pStyle w:val="Ttulo2"/>
      </w:pPr>
      <w:r>
        <w:t xml:space="preserve">1.2 Entradas </w:t>
      </w:r>
      <w:proofErr w:type="spellStart"/>
      <w:r>
        <w:t>complementarias</w:t>
      </w:r>
      <w:proofErr w:type="spellEnd"/>
    </w:p>
    <w:p w14:paraId="0557B7C8" w14:textId="77777777" w:rsidR="005F758C" w:rsidRPr="00607E2E" w:rsidRDefault="00000000">
      <w:pPr>
        <w:pStyle w:val="Listaconvietas"/>
        <w:spacing w:after="60" w:line="259" w:lineRule="auto"/>
        <w:rPr>
          <w:lang w:val="es-EC"/>
        </w:rPr>
      </w:pPr>
      <w:r w:rsidRPr="00607E2E">
        <w:rPr>
          <w:sz w:val="20"/>
          <w:lang w:val="es-EC"/>
        </w:rPr>
        <w:t>Referidos internos o de socios.</w:t>
      </w:r>
    </w:p>
    <w:p w14:paraId="11323140" w14:textId="77777777" w:rsidR="005F758C" w:rsidRPr="00607E2E" w:rsidRDefault="00000000">
      <w:pPr>
        <w:pStyle w:val="Listaconvietas"/>
        <w:spacing w:after="60" w:line="259" w:lineRule="auto"/>
        <w:rPr>
          <w:lang w:val="es-EC"/>
        </w:rPr>
      </w:pPr>
      <w:r w:rsidRPr="00607E2E">
        <w:rPr>
          <w:sz w:val="20"/>
          <w:lang w:val="es-EC"/>
        </w:rPr>
        <w:t>Clientes actuales con potencial de cross-selling.</w:t>
      </w:r>
    </w:p>
    <w:p w14:paraId="4D982390" w14:textId="77777777" w:rsidR="005F758C" w:rsidRPr="00607E2E" w:rsidRDefault="00000000">
      <w:pPr>
        <w:pStyle w:val="Listaconvietas"/>
        <w:spacing w:after="60" w:line="259" w:lineRule="auto"/>
        <w:rPr>
          <w:lang w:val="es-EC"/>
        </w:rPr>
      </w:pPr>
      <w:r w:rsidRPr="00607E2E">
        <w:rPr>
          <w:sz w:val="20"/>
          <w:lang w:val="es-EC"/>
        </w:rPr>
        <w:t>Leads históricos existentes en el CRM.</w:t>
      </w:r>
    </w:p>
    <w:p w14:paraId="609937CF" w14:textId="77777777" w:rsidR="005F758C" w:rsidRPr="00607E2E" w:rsidRDefault="00000000">
      <w:pPr>
        <w:pStyle w:val="Listaconvietas"/>
        <w:spacing w:after="60" w:line="259" w:lineRule="auto"/>
        <w:rPr>
          <w:lang w:val="es-EC"/>
        </w:rPr>
      </w:pPr>
      <w:r w:rsidRPr="00607E2E">
        <w:rPr>
          <w:sz w:val="20"/>
          <w:lang w:val="es-EC"/>
        </w:rPr>
        <w:t>Carga manual de una empresa puntual detectada por una persona.</w:t>
      </w:r>
    </w:p>
    <w:p w14:paraId="70FEDAA3" w14:textId="77777777" w:rsidR="005F758C" w:rsidRPr="00607E2E" w:rsidRDefault="00000000">
      <w:pPr>
        <w:pStyle w:val="Listaconvietas"/>
        <w:spacing w:after="60" w:line="259" w:lineRule="auto"/>
        <w:rPr>
          <w:lang w:val="es-EC"/>
        </w:rPr>
      </w:pPr>
      <w:r w:rsidRPr="00607E2E">
        <w:rPr>
          <w:sz w:val="20"/>
          <w:lang w:val="es-EC"/>
        </w:rPr>
        <w:t>Archivos autorizados para una campaña específica.</w:t>
      </w:r>
    </w:p>
    <w:tbl>
      <w:tblPr>
        <w:tblW w:w="9360" w:type="dxa"/>
        <w:tblInd w:w="120" w:type="dxa"/>
        <w:tblLook w:val="04A0" w:firstRow="1" w:lastRow="0" w:firstColumn="1" w:lastColumn="0" w:noHBand="0" w:noVBand="1"/>
      </w:tblPr>
      <w:tblGrid>
        <w:gridCol w:w="9360"/>
      </w:tblGrid>
      <w:tr w:rsidR="005F758C" w:rsidRPr="00607E2E" w14:paraId="06907001" w14:textId="77777777">
        <w:trPr>
          <w:cantSplit/>
          <w:tblHeader/>
        </w:trPr>
        <w:tc>
          <w:tcPr>
            <w:tcW w:w="9878" w:type="dxa"/>
            <w:shd w:val="clear" w:color="auto" w:fill="FFF8E4"/>
            <w:tcMar>
              <w:top w:w="140" w:type="dxa"/>
              <w:left w:w="180" w:type="dxa"/>
              <w:bottom w:w="140" w:type="dxa"/>
              <w:right w:w="180" w:type="dxa"/>
            </w:tcMar>
          </w:tcPr>
          <w:p w14:paraId="7C168244" w14:textId="77777777" w:rsidR="005F758C" w:rsidRPr="00607E2E" w:rsidRDefault="00000000">
            <w:pPr>
              <w:spacing w:after="0"/>
              <w:rPr>
                <w:lang w:val="es-EC"/>
              </w:rPr>
            </w:pPr>
            <w:r w:rsidRPr="00607E2E">
              <w:rPr>
                <w:b/>
                <w:color w:val="18A79D"/>
                <w:sz w:val="18"/>
                <w:lang w:val="es-EC"/>
              </w:rPr>
              <w:t xml:space="preserve">LÍMITE CONCEPTUAL  </w:t>
            </w:r>
            <w:r w:rsidRPr="00607E2E">
              <w:rPr>
                <w:b/>
                <w:color w:val="0B2545"/>
                <w:sz w:val="22"/>
                <w:lang w:val="es-EC"/>
              </w:rPr>
              <w:t>Estas entradas complementan la búsqueda automática; no deben convertirse en una condición para que el agente encuentre prospectos.</w:t>
            </w:r>
          </w:p>
        </w:tc>
      </w:tr>
    </w:tbl>
    <w:p w14:paraId="05E8DA5D" w14:textId="5DF83E89" w:rsidR="005F758C" w:rsidRDefault="00607E2E">
      <w:pPr>
        <w:pStyle w:val="Ttulo2"/>
      </w:pPr>
      <w:r>
        <w:t>1</w:t>
      </w:r>
      <w:r w:rsidR="00000000">
        <w:t>.</w:t>
      </w:r>
      <w:r>
        <w:t>3</w:t>
      </w:r>
      <w:r w:rsidR="00000000">
        <w:t xml:space="preserve"> </w:t>
      </w:r>
      <w:proofErr w:type="spellStart"/>
      <w:r w:rsidR="00000000">
        <w:t>Distribución</w:t>
      </w:r>
      <w:proofErr w:type="spellEnd"/>
      <w:r w:rsidR="00000000">
        <w:t xml:space="preserve"> </w:t>
      </w:r>
      <w:proofErr w:type="spellStart"/>
      <w:r w:rsidR="00000000">
        <w:t>correcta</w:t>
      </w:r>
      <w:proofErr w:type="spellEnd"/>
      <w:r w:rsidR="00000000">
        <w:t xml:space="preserve"> de responsabilidades</w:t>
      </w:r>
    </w:p>
    <w:tbl>
      <w:tblPr>
        <w:tblW w:w="9360" w:type="dxa"/>
        <w:jc w:val="center"/>
        <w:tblLayout w:type="fixed"/>
        <w:tblLook w:val="04A0" w:firstRow="1" w:lastRow="0" w:firstColumn="1" w:lastColumn="0" w:noHBand="0" w:noVBand="1"/>
      </w:tblPr>
      <w:tblGrid>
        <w:gridCol w:w="2376"/>
        <w:gridCol w:w="2088"/>
        <w:gridCol w:w="4896"/>
      </w:tblGrid>
      <w:tr w:rsidR="005F758C" w14:paraId="74DAEB40" w14:textId="77777777">
        <w:trPr>
          <w:cantSplit/>
          <w:tblHeader/>
          <w:jc w:val="center"/>
        </w:trPr>
        <w:tc>
          <w:tcPr>
            <w:tcW w:w="2376" w:type="dxa"/>
            <w:shd w:val="clear" w:color="auto" w:fill="0B2545"/>
            <w:tcMar>
              <w:top w:w="90" w:type="dxa"/>
              <w:left w:w="120" w:type="dxa"/>
              <w:bottom w:w="90" w:type="dxa"/>
              <w:right w:w="120" w:type="dxa"/>
            </w:tcMar>
            <w:vAlign w:val="center"/>
          </w:tcPr>
          <w:p w14:paraId="510DCE5E" w14:textId="77777777" w:rsidR="005F758C" w:rsidRDefault="00000000">
            <w:pPr>
              <w:spacing w:after="0" w:line="250" w:lineRule="auto"/>
            </w:pPr>
            <w:r>
              <w:rPr>
                <w:b/>
                <w:color w:val="FFFFFF"/>
                <w:sz w:val="18"/>
              </w:rPr>
              <w:t>CAPACIDAD</w:t>
            </w:r>
          </w:p>
        </w:tc>
        <w:tc>
          <w:tcPr>
            <w:tcW w:w="2088" w:type="dxa"/>
            <w:shd w:val="clear" w:color="auto" w:fill="0B2545"/>
            <w:tcMar>
              <w:top w:w="90" w:type="dxa"/>
              <w:left w:w="120" w:type="dxa"/>
              <w:bottom w:w="90" w:type="dxa"/>
              <w:right w:w="120" w:type="dxa"/>
            </w:tcMar>
            <w:vAlign w:val="center"/>
          </w:tcPr>
          <w:p w14:paraId="19B2C8EA" w14:textId="77777777" w:rsidR="005F758C" w:rsidRDefault="00000000">
            <w:pPr>
              <w:spacing w:after="0" w:line="250" w:lineRule="auto"/>
            </w:pPr>
            <w:r>
              <w:rPr>
                <w:b/>
                <w:color w:val="FFFFFF"/>
                <w:sz w:val="18"/>
              </w:rPr>
              <w:t>TECNOLOGÍA PRINCIPAL</w:t>
            </w:r>
          </w:p>
        </w:tc>
        <w:tc>
          <w:tcPr>
            <w:tcW w:w="4896" w:type="dxa"/>
            <w:shd w:val="clear" w:color="auto" w:fill="0B2545"/>
            <w:tcMar>
              <w:top w:w="90" w:type="dxa"/>
              <w:left w:w="120" w:type="dxa"/>
              <w:bottom w:w="90" w:type="dxa"/>
              <w:right w:w="120" w:type="dxa"/>
            </w:tcMar>
            <w:vAlign w:val="center"/>
          </w:tcPr>
          <w:p w14:paraId="7AD26789" w14:textId="77777777" w:rsidR="005F758C" w:rsidRDefault="00000000">
            <w:pPr>
              <w:spacing w:after="0" w:line="250" w:lineRule="auto"/>
            </w:pPr>
            <w:r>
              <w:rPr>
                <w:b/>
                <w:color w:val="FFFFFF"/>
                <w:sz w:val="18"/>
              </w:rPr>
              <w:t>RAZÓN</w:t>
            </w:r>
          </w:p>
        </w:tc>
      </w:tr>
      <w:tr w:rsidR="005F758C" w:rsidRPr="00607E2E" w14:paraId="16069DDF" w14:textId="77777777">
        <w:trPr>
          <w:cantSplit/>
          <w:jc w:val="center"/>
        </w:trPr>
        <w:tc>
          <w:tcPr>
            <w:tcW w:w="2376" w:type="dxa"/>
            <w:shd w:val="clear" w:color="auto" w:fill="FFFFFF"/>
            <w:tcMar>
              <w:top w:w="90" w:type="dxa"/>
              <w:left w:w="120" w:type="dxa"/>
              <w:bottom w:w="90" w:type="dxa"/>
              <w:right w:w="120" w:type="dxa"/>
            </w:tcMar>
            <w:vAlign w:val="center"/>
          </w:tcPr>
          <w:p w14:paraId="0D7FF974" w14:textId="77777777" w:rsidR="005F758C" w:rsidRDefault="00000000">
            <w:pPr>
              <w:spacing w:after="0" w:line="250" w:lineRule="auto"/>
            </w:pPr>
            <w:r>
              <w:rPr>
                <w:sz w:val="18"/>
              </w:rPr>
              <w:t>Descubrimiento de empresas</w:t>
            </w:r>
          </w:p>
        </w:tc>
        <w:tc>
          <w:tcPr>
            <w:tcW w:w="2088" w:type="dxa"/>
            <w:shd w:val="clear" w:color="auto" w:fill="FFFFFF"/>
            <w:tcMar>
              <w:top w:w="90" w:type="dxa"/>
              <w:left w:w="120" w:type="dxa"/>
              <w:bottom w:w="90" w:type="dxa"/>
              <w:right w:w="120" w:type="dxa"/>
            </w:tcMar>
            <w:vAlign w:val="center"/>
          </w:tcPr>
          <w:p w14:paraId="01918CB8" w14:textId="77777777" w:rsidR="005F758C" w:rsidRDefault="00000000">
            <w:pPr>
              <w:spacing w:after="0" w:line="250" w:lineRule="auto"/>
            </w:pPr>
            <w:r>
              <w:rPr>
                <w:sz w:val="18"/>
              </w:rPr>
              <w:t>Sistema + IA</w:t>
            </w:r>
          </w:p>
        </w:tc>
        <w:tc>
          <w:tcPr>
            <w:tcW w:w="4896" w:type="dxa"/>
            <w:shd w:val="clear" w:color="auto" w:fill="FFFFFF"/>
            <w:tcMar>
              <w:top w:w="90" w:type="dxa"/>
              <w:left w:w="120" w:type="dxa"/>
              <w:bottom w:w="90" w:type="dxa"/>
              <w:right w:w="120" w:type="dxa"/>
            </w:tcMar>
            <w:vAlign w:val="center"/>
          </w:tcPr>
          <w:p w14:paraId="47D01D73" w14:textId="77777777" w:rsidR="005F758C" w:rsidRPr="00607E2E" w:rsidRDefault="00000000">
            <w:pPr>
              <w:spacing w:after="0" w:line="250" w:lineRule="auto"/>
              <w:rPr>
                <w:lang w:val="es-EC"/>
              </w:rPr>
            </w:pPr>
            <w:r w:rsidRPr="00607E2E">
              <w:rPr>
                <w:sz w:val="18"/>
                <w:lang w:val="es-EC"/>
              </w:rPr>
              <w:t>Consulta fuentes y reconoce candidatos de acuerdo con el ICP.</w:t>
            </w:r>
          </w:p>
        </w:tc>
      </w:tr>
      <w:tr w:rsidR="005F758C" w:rsidRPr="00607E2E" w14:paraId="6EA0E505" w14:textId="77777777">
        <w:trPr>
          <w:cantSplit/>
          <w:jc w:val="center"/>
        </w:trPr>
        <w:tc>
          <w:tcPr>
            <w:tcW w:w="2376" w:type="dxa"/>
            <w:shd w:val="clear" w:color="auto" w:fill="F3F7F8"/>
            <w:tcMar>
              <w:top w:w="90" w:type="dxa"/>
              <w:left w:w="120" w:type="dxa"/>
              <w:bottom w:w="90" w:type="dxa"/>
              <w:right w:w="120" w:type="dxa"/>
            </w:tcMar>
            <w:vAlign w:val="center"/>
          </w:tcPr>
          <w:p w14:paraId="16E331D5" w14:textId="77777777" w:rsidR="005F758C" w:rsidRDefault="00000000">
            <w:pPr>
              <w:spacing w:after="0" w:line="250" w:lineRule="auto"/>
            </w:pPr>
            <w:proofErr w:type="spellStart"/>
            <w:r>
              <w:rPr>
                <w:sz w:val="18"/>
              </w:rPr>
              <w:t>Análisis</w:t>
            </w:r>
            <w:proofErr w:type="spellEnd"/>
            <w:r>
              <w:rPr>
                <w:sz w:val="18"/>
              </w:rPr>
              <w:t xml:space="preserve"> del </w:t>
            </w:r>
            <w:proofErr w:type="spellStart"/>
            <w:r>
              <w:rPr>
                <w:sz w:val="18"/>
              </w:rPr>
              <w:t>negocio</w:t>
            </w:r>
            <w:proofErr w:type="spellEnd"/>
          </w:p>
        </w:tc>
        <w:tc>
          <w:tcPr>
            <w:tcW w:w="2088" w:type="dxa"/>
            <w:shd w:val="clear" w:color="auto" w:fill="F3F7F8"/>
            <w:tcMar>
              <w:top w:w="90" w:type="dxa"/>
              <w:left w:w="120" w:type="dxa"/>
              <w:bottom w:w="90" w:type="dxa"/>
              <w:right w:w="120" w:type="dxa"/>
            </w:tcMar>
            <w:vAlign w:val="center"/>
          </w:tcPr>
          <w:p w14:paraId="24FB663D" w14:textId="77777777" w:rsidR="005F758C" w:rsidRDefault="00000000">
            <w:pPr>
              <w:spacing w:after="0" w:line="250" w:lineRule="auto"/>
            </w:pPr>
            <w:r>
              <w:rPr>
                <w:sz w:val="18"/>
              </w:rPr>
              <w:t>IA</w:t>
            </w:r>
          </w:p>
        </w:tc>
        <w:tc>
          <w:tcPr>
            <w:tcW w:w="4896" w:type="dxa"/>
            <w:shd w:val="clear" w:color="auto" w:fill="F3F7F8"/>
            <w:tcMar>
              <w:top w:w="90" w:type="dxa"/>
              <w:left w:w="120" w:type="dxa"/>
              <w:bottom w:w="90" w:type="dxa"/>
              <w:right w:w="120" w:type="dxa"/>
            </w:tcMar>
            <w:vAlign w:val="center"/>
          </w:tcPr>
          <w:p w14:paraId="5B8DEBEE" w14:textId="77777777" w:rsidR="005F758C" w:rsidRPr="00607E2E" w:rsidRDefault="00000000">
            <w:pPr>
              <w:spacing w:after="0" w:line="250" w:lineRule="auto"/>
              <w:rPr>
                <w:lang w:val="es-EC"/>
              </w:rPr>
            </w:pPr>
            <w:r w:rsidRPr="00607E2E">
              <w:rPr>
                <w:sz w:val="18"/>
                <w:lang w:val="es-EC"/>
              </w:rPr>
              <w:t>Interpreta información pública y comercial no estructurada.</w:t>
            </w:r>
          </w:p>
        </w:tc>
      </w:tr>
      <w:tr w:rsidR="005F758C" w:rsidRPr="00607E2E" w14:paraId="7BFB9EEF" w14:textId="77777777">
        <w:trPr>
          <w:cantSplit/>
          <w:jc w:val="center"/>
        </w:trPr>
        <w:tc>
          <w:tcPr>
            <w:tcW w:w="2376" w:type="dxa"/>
            <w:shd w:val="clear" w:color="auto" w:fill="FFFFFF"/>
            <w:tcMar>
              <w:top w:w="90" w:type="dxa"/>
              <w:left w:w="120" w:type="dxa"/>
              <w:bottom w:w="90" w:type="dxa"/>
              <w:right w:w="120" w:type="dxa"/>
            </w:tcMar>
            <w:vAlign w:val="center"/>
          </w:tcPr>
          <w:p w14:paraId="2D7EEFAC" w14:textId="77777777" w:rsidR="005F758C" w:rsidRDefault="00000000">
            <w:pPr>
              <w:spacing w:after="0" w:line="250" w:lineRule="auto"/>
            </w:pPr>
            <w:r>
              <w:rPr>
                <w:sz w:val="18"/>
              </w:rPr>
              <w:t>Scoring</w:t>
            </w:r>
          </w:p>
        </w:tc>
        <w:tc>
          <w:tcPr>
            <w:tcW w:w="2088" w:type="dxa"/>
            <w:shd w:val="clear" w:color="auto" w:fill="FFFFFF"/>
            <w:tcMar>
              <w:top w:w="90" w:type="dxa"/>
              <w:left w:w="120" w:type="dxa"/>
              <w:bottom w:w="90" w:type="dxa"/>
              <w:right w:w="120" w:type="dxa"/>
            </w:tcMar>
            <w:vAlign w:val="center"/>
          </w:tcPr>
          <w:p w14:paraId="79BD60E3" w14:textId="77777777" w:rsidR="005F758C" w:rsidRDefault="00000000">
            <w:pPr>
              <w:spacing w:after="0" w:line="250" w:lineRule="auto"/>
            </w:pPr>
            <w:r>
              <w:rPr>
                <w:sz w:val="18"/>
              </w:rPr>
              <w:t>Reglas + IA</w:t>
            </w:r>
          </w:p>
        </w:tc>
        <w:tc>
          <w:tcPr>
            <w:tcW w:w="4896" w:type="dxa"/>
            <w:shd w:val="clear" w:color="auto" w:fill="FFFFFF"/>
            <w:tcMar>
              <w:top w:w="90" w:type="dxa"/>
              <w:left w:w="120" w:type="dxa"/>
              <w:bottom w:w="90" w:type="dxa"/>
              <w:right w:w="120" w:type="dxa"/>
            </w:tcMar>
            <w:vAlign w:val="center"/>
          </w:tcPr>
          <w:p w14:paraId="713AE8A3" w14:textId="77777777" w:rsidR="005F758C" w:rsidRPr="00607E2E" w:rsidRDefault="00000000">
            <w:pPr>
              <w:spacing w:after="0" w:line="250" w:lineRule="auto"/>
              <w:rPr>
                <w:lang w:val="es-EC"/>
              </w:rPr>
            </w:pPr>
            <w:r w:rsidRPr="00607E2E">
              <w:rPr>
                <w:sz w:val="18"/>
                <w:lang w:val="es-EC"/>
              </w:rPr>
              <w:t>Las reglas controlan; la IA aporta contexto y explicación.</w:t>
            </w:r>
          </w:p>
        </w:tc>
      </w:tr>
      <w:tr w:rsidR="005F758C" w14:paraId="36CAAF52" w14:textId="77777777">
        <w:trPr>
          <w:cantSplit/>
          <w:jc w:val="center"/>
        </w:trPr>
        <w:tc>
          <w:tcPr>
            <w:tcW w:w="2376" w:type="dxa"/>
            <w:shd w:val="clear" w:color="auto" w:fill="F3F7F8"/>
            <w:tcMar>
              <w:top w:w="90" w:type="dxa"/>
              <w:left w:w="120" w:type="dxa"/>
              <w:bottom w:w="90" w:type="dxa"/>
              <w:right w:w="120" w:type="dxa"/>
            </w:tcMar>
            <w:vAlign w:val="center"/>
          </w:tcPr>
          <w:p w14:paraId="7F0D4269" w14:textId="77777777" w:rsidR="005F758C" w:rsidRDefault="00000000">
            <w:pPr>
              <w:spacing w:after="0" w:line="250" w:lineRule="auto"/>
            </w:pPr>
            <w:proofErr w:type="spellStart"/>
            <w:r>
              <w:rPr>
                <w:sz w:val="18"/>
              </w:rPr>
              <w:t>Deduplicación</w:t>
            </w:r>
            <w:proofErr w:type="spellEnd"/>
            <w:r>
              <w:rPr>
                <w:sz w:val="18"/>
              </w:rPr>
              <w:t xml:space="preserve"> y </w:t>
            </w:r>
            <w:proofErr w:type="spellStart"/>
            <w:r>
              <w:rPr>
                <w:sz w:val="18"/>
              </w:rPr>
              <w:t>estados</w:t>
            </w:r>
            <w:proofErr w:type="spellEnd"/>
          </w:p>
        </w:tc>
        <w:tc>
          <w:tcPr>
            <w:tcW w:w="2088" w:type="dxa"/>
            <w:shd w:val="clear" w:color="auto" w:fill="F3F7F8"/>
            <w:tcMar>
              <w:top w:w="90" w:type="dxa"/>
              <w:left w:w="120" w:type="dxa"/>
              <w:bottom w:w="90" w:type="dxa"/>
              <w:right w:w="120" w:type="dxa"/>
            </w:tcMar>
            <w:vAlign w:val="center"/>
          </w:tcPr>
          <w:p w14:paraId="3AB9C5A2" w14:textId="77777777" w:rsidR="005F758C" w:rsidRDefault="00000000">
            <w:pPr>
              <w:spacing w:after="0" w:line="250" w:lineRule="auto"/>
            </w:pPr>
            <w:r>
              <w:rPr>
                <w:sz w:val="18"/>
              </w:rPr>
              <w:t>Sistema</w:t>
            </w:r>
          </w:p>
        </w:tc>
        <w:tc>
          <w:tcPr>
            <w:tcW w:w="4896" w:type="dxa"/>
            <w:shd w:val="clear" w:color="auto" w:fill="F3F7F8"/>
            <w:tcMar>
              <w:top w:w="90" w:type="dxa"/>
              <w:left w:w="120" w:type="dxa"/>
              <w:bottom w:w="90" w:type="dxa"/>
              <w:right w:w="120" w:type="dxa"/>
            </w:tcMar>
            <w:vAlign w:val="center"/>
          </w:tcPr>
          <w:p w14:paraId="03DFABB3" w14:textId="77777777" w:rsidR="005F758C" w:rsidRDefault="00000000">
            <w:pPr>
              <w:spacing w:after="0" w:line="250" w:lineRule="auto"/>
            </w:pPr>
            <w:r>
              <w:rPr>
                <w:sz w:val="18"/>
              </w:rPr>
              <w:t>Requiere comportamiento determinístico.</w:t>
            </w:r>
          </w:p>
        </w:tc>
      </w:tr>
      <w:tr w:rsidR="005F758C" w:rsidRPr="00607E2E" w14:paraId="514A895A" w14:textId="77777777">
        <w:trPr>
          <w:cantSplit/>
          <w:jc w:val="center"/>
        </w:trPr>
        <w:tc>
          <w:tcPr>
            <w:tcW w:w="2376" w:type="dxa"/>
            <w:shd w:val="clear" w:color="auto" w:fill="FFFFFF"/>
            <w:tcMar>
              <w:top w:w="90" w:type="dxa"/>
              <w:left w:w="120" w:type="dxa"/>
              <w:bottom w:w="90" w:type="dxa"/>
              <w:right w:w="120" w:type="dxa"/>
            </w:tcMar>
            <w:vAlign w:val="center"/>
          </w:tcPr>
          <w:p w14:paraId="18B4A699" w14:textId="77777777" w:rsidR="005F758C" w:rsidRDefault="00000000">
            <w:pPr>
              <w:spacing w:after="0" w:line="250" w:lineRule="auto"/>
            </w:pPr>
            <w:r>
              <w:rPr>
                <w:sz w:val="18"/>
              </w:rPr>
              <w:t>Mensaje personalizado</w:t>
            </w:r>
          </w:p>
        </w:tc>
        <w:tc>
          <w:tcPr>
            <w:tcW w:w="2088" w:type="dxa"/>
            <w:shd w:val="clear" w:color="auto" w:fill="FFFFFF"/>
            <w:tcMar>
              <w:top w:w="90" w:type="dxa"/>
              <w:left w:w="120" w:type="dxa"/>
              <w:bottom w:w="90" w:type="dxa"/>
              <w:right w:w="120" w:type="dxa"/>
            </w:tcMar>
            <w:vAlign w:val="center"/>
          </w:tcPr>
          <w:p w14:paraId="6567EBD5" w14:textId="77777777" w:rsidR="005F758C" w:rsidRDefault="00000000">
            <w:pPr>
              <w:spacing w:after="0" w:line="250" w:lineRule="auto"/>
            </w:pPr>
            <w:r>
              <w:rPr>
                <w:sz w:val="18"/>
              </w:rPr>
              <w:t>IA + plantilla</w:t>
            </w:r>
          </w:p>
        </w:tc>
        <w:tc>
          <w:tcPr>
            <w:tcW w:w="4896" w:type="dxa"/>
            <w:shd w:val="clear" w:color="auto" w:fill="FFFFFF"/>
            <w:tcMar>
              <w:top w:w="90" w:type="dxa"/>
              <w:left w:w="120" w:type="dxa"/>
              <w:bottom w:w="90" w:type="dxa"/>
              <w:right w:w="120" w:type="dxa"/>
            </w:tcMar>
            <w:vAlign w:val="center"/>
          </w:tcPr>
          <w:p w14:paraId="5ECF49AE" w14:textId="77777777" w:rsidR="005F758C" w:rsidRPr="00607E2E" w:rsidRDefault="00000000">
            <w:pPr>
              <w:spacing w:after="0" w:line="250" w:lineRule="auto"/>
              <w:rPr>
                <w:lang w:val="es-EC"/>
              </w:rPr>
            </w:pPr>
            <w:r w:rsidRPr="00607E2E">
              <w:rPr>
                <w:sz w:val="18"/>
                <w:lang w:val="es-EC"/>
              </w:rPr>
              <w:t>Adapta el contenido sin salir de afirmaciones aprobadas.</w:t>
            </w:r>
          </w:p>
        </w:tc>
      </w:tr>
      <w:tr w:rsidR="005F758C" w:rsidRPr="00607E2E" w14:paraId="7F844A24" w14:textId="77777777">
        <w:trPr>
          <w:cantSplit/>
          <w:jc w:val="center"/>
        </w:trPr>
        <w:tc>
          <w:tcPr>
            <w:tcW w:w="2376" w:type="dxa"/>
            <w:shd w:val="clear" w:color="auto" w:fill="F3F7F8"/>
            <w:tcMar>
              <w:top w:w="90" w:type="dxa"/>
              <w:left w:w="120" w:type="dxa"/>
              <w:bottom w:w="90" w:type="dxa"/>
              <w:right w:w="120" w:type="dxa"/>
            </w:tcMar>
            <w:vAlign w:val="center"/>
          </w:tcPr>
          <w:p w14:paraId="3384262D" w14:textId="77777777" w:rsidR="005F758C" w:rsidRDefault="00000000">
            <w:pPr>
              <w:spacing w:after="0" w:line="250" w:lineRule="auto"/>
            </w:pPr>
            <w:proofErr w:type="spellStart"/>
            <w:r>
              <w:rPr>
                <w:sz w:val="18"/>
              </w:rPr>
              <w:t>Aprobación</w:t>
            </w:r>
            <w:proofErr w:type="spellEnd"/>
            <w:r>
              <w:rPr>
                <w:sz w:val="18"/>
              </w:rPr>
              <w:t xml:space="preserve"> y </w:t>
            </w:r>
            <w:proofErr w:type="spellStart"/>
            <w:r>
              <w:rPr>
                <w:sz w:val="18"/>
              </w:rPr>
              <w:t>negociación</w:t>
            </w:r>
            <w:proofErr w:type="spellEnd"/>
          </w:p>
        </w:tc>
        <w:tc>
          <w:tcPr>
            <w:tcW w:w="2088" w:type="dxa"/>
            <w:shd w:val="clear" w:color="auto" w:fill="F3F7F8"/>
            <w:tcMar>
              <w:top w:w="90" w:type="dxa"/>
              <w:left w:w="120" w:type="dxa"/>
              <w:bottom w:w="90" w:type="dxa"/>
              <w:right w:w="120" w:type="dxa"/>
            </w:tcMar>
            <w:vAlign w:val="center"/>
          </w:tcPr>
          <w:p w14:paraId="6FB95613" w14:textId="77777777" w:rsidR="005F758C" w:rsidRDefault="00000000">
            <w:pPr>
              <w:spacing w:after="0" w:line="250" w:lineRule="auto"/>
            </w:pPr>
            <w:r>
              <w:rPr>
                <w:sz w:val="18"/>
              </w:rPr>
              <w:t>Persona</w:t>
            </w:r>
          </w:p>
        </w:tc>
        <w:tc>
          <w:tcPr>
            <w:tcW w:w="4896" w:type="dxa"/>
            <w:shd w:val="clear" w:color="auto" w:fill="F3F7F8"/>
            <w:tcMar>
              <w:top w:w="90" w:type="dxa"/>
              <w:left w:w="120" w:type="dxa"/>
              <w:bottom w:w="90" w:type="dxa"/>
              <w:right w:w="120" w:type="dxa"/>
            </w:tcMar>
            <w:vAlign w:val="center"/>
          </w:tcPr>
          <w:p w14:paraId="34280CEA" w14:textId="77777777" w:rsidR="005F758C" w:rsidRPr="00607E2E" w:rsidRDefault="00000000">
            <w:pPr>
              <w:spacing w:after="0" w:line="250" w:lineRule="auto"/>
              <w:rPr>
                <w:lang w:val="es-EC"/>
              </w:rPr>
            </w:pPr>
            <w:r w:rsidRPr="00607E2E">
              <w:rPr>
                <w:sz w:val="18"/>
                <w:lang w:val="es-EC"/>
              </w:rPr>
              <w:t>Existe responsabilidad comercial y reputacional.</w:t>
            </w:r>
          </w:p>
        </w:tc>
      </w:tr>
      <w:tr w:rsidR="005F758C" w:rsidRPr="00607E2E" w14:paraId="13A54CE1" w14:textId="77777777">
        <w:trPr>
          <w:cantSplit/>
          <w:jc w:val="center"/>
        </w:trPr>
        <w:tc>
          <w:tcPr>
            <w:tcW w:w="2376" w:type="dxa"/>
            <w:shd w:val="clear" w:color="auto" w:fill="FFFFFF"/>
            <w:tcMar>
              <w:top w:w="90" w:type="dxa"/>
              <w:left w:w="120" w:type="dxa"/>
              <w:bottom w:w="90" w:type="dxa"/>
              <w:right w:w="120" w:type="dxa"/>
            </w:tcMar>
            <w:vAlign w:val="center"/>
          </w:tcPr>
          <w:p w14:paraId="111D3ED1" w14:textId="77777777" w:rsidR="005F758C" w:rsidRDefault="00000000">
            <w:pPr>
              <w:spacing w:after="0" w:line="250" w:lineRule="auto"/>
            </w:pPr>
            <w:proofErr w:type="spellStart"/>
            <w:r>
              <w:rPr>
                <w:sz w:val="18"/>
              </w:rPr>
              <w:t>Envío</w:t>
            </w:r>
            <w:proofErr w:type="spellEnd"/>
            <w:r>
              <w:rPr>
                <w:sz w:val="18"/>
              </w:rPr>
              <w:t>, agenda y CRM</w:t>
            </w:r>
          </w:p>
        </w:tc>
        <w:tc>
          <w:tcPr>
            <w:tcW w:w="2088" w:type="dxa"/>
            <w:shd w:val="clear" w:color="auto" w:fill="FFFFFF"/>
            <w:tcMar>
              <w:top w:w="90" w:type="dxa"/>
              <w:left w:w="120" w:type="dxa"/>
              <w:bottom w:w="90" w:type="dxa"/>
              <w:right w:w="120" w:type="dxa"/>
            </w:tcMar>
            <w:vAlign w:val="center"/>
          </w:tcPr>
          <w:p w14:paraId="29FF9598" w14:textId="77777777" w:rsidR="005F758C" w:rsidRDefault="00000000">
            <w:pPr>
              <w:spacing w:after="0" w:line="250" w:lineRule="auto"/>
            </w:pPr>
            <w:r>
              <w:rPr>
                <w:sz w:val="18"/>
              </w:rPr>
              <w:t>Sistema</w:t>
            </w:r>
          </w:p>
        </w:tc>
        <w:tc>
          <w:tcPr>
            <w:tcW w:w="4896" w:type="dxa"/>
            <w:shd w:val="clear" w:color="auto" w:fill="FFFFFF"/>
            <w:tcMar>
              <w:top w:w="90" w:type="dxa"/>
              <w:left w:w="120" w:type="dxa"/>
              <w:bottom w:w="90" w:type="dxa"/>
              <w:right w:w="120" w:type="dxa"/>
            </w:tcMar>
            <w:vAlign w:val="center"/>
          </w:tcPr>
          <w:p w14:paraId="4D1AAE80" w14:textId="77777777" w:rsidR="005F758C" w:rsidRPr="00607E2E" w:rsidRDefault="00000000">
            <w:pPr>
              <w:spacing w:after="0" w:line="250" w:lineRule="auto"/>
              <w:rPr>
                <w:lang w:val="es-EC"/>
              </w:rPr>
            </w:pPr>
            <w:r w:rsidRPr="00607E2E">
              <w:rPr>
                <w:sz w:val="18"/>
                <w:lang w:val="es-EC"/>
              </w:rPr>
              <w:t>Son integraciones y transacciones verificables.</w:t>
            </w:r>
          </w:p>
        </w:tc>
      </w:tr>
    </w:tbl>
    <w:p w14:paraId="47830830" w14:textId="77777777" w:rsidR="005F758C" w:rsidRPr="00607E2E" w:rsidRDefault="005F758C">
      <w:pPr>
        <w:spacing w:after="20"/>
        <w:rPr>
          <w:lang w:val="es-EC"/>
        </w:rPr>
      </w:pPr>
    </w:p>
    <w:p w14:paraId="092DFDFA" w14:textId="77777777" w:rsidR="005F758C" w:rsidRPr="00607E2E" w:rsidRDefault="00000000">
      <w:pPr>
        <w:pStyle w:val="Ttulo1"/>
        <w:rPr>
          <w:lang w:val="es-EC"/>
        </w:rPr>
      </w:pPr>
      <w:r w:rsidRPr="00607E2E">
        <w:rPr>
          <w:lang w:val="es-EC"/>
        </w:rPr>
        <w:lastRenderedPageBreak/>
        <w:t>4. Definición del MVP</w:t>
      </w:r>
    </w:p>
    <w:p w14:paraId="447524AE" w14:textId="77777777" w:rsidR="005F758C" w:rsidRPr="00607E2E" w:rsidRDefault="00000000">
      <w:pPr>
        <w:pStyle w:val="Ttulo2"/>
        <w:rPr>
          <w:lang w:val="es-EC"/>
        </w:rPr>
      </w:pPr>
      <w:r w:rsidRPr="00607E2E">
        <w:rPr>
          <w:lang w:val="es-EC"/>
        </w:rPr>
        <w:t>4.1 Nombre funcional</w:t>
      </w:r>
    </w:p>
    <w:p w14:paraId="5D0CFE47" w14:textId="77777777" w:rsidR="005F758C" w:rsidRPr="00607E2E" w:rsidRDefault="00000000">
      <w:pPr>
        <w:rPr>
          <w:lang w:val="es-EC"/>
        </w:rPr>
      </w:pPr>
      <w:r w:rsidRPr="00607E2E">
        <w:rPr>
          <w:lang w:val="es-EC"/>
        </w:rPr>
        <w:t>Agente de IA para Hunting de Alianzas B2B2C.</w:t>
      </w:r>
    </w:p>
    <w:p w14:paraId="5683C62E" w14:textId="77777777" w:rsidR="005F758C" w:rsidRPr="00607E2E" w:rsidRDefault="00000000">
      <w:pPr>
        <w:pStyle w:val="Ttulo2"/>
        <w:rPr>
          <w:lang w:val="es-EC"/>
        </w:rPr>
      </w:pPr>
      <w:r w:rsidRPr="00607E2E">
        <w:rPr>
          <w:lang w:val="es-EC"/>
        </w:rPr>
        <w:t>4.2 Objetivo</w:t>
      </w:r>
    </w:p>
    <w:p w14:paraId="1856AB21" w14:textId="77777777" w:rsidR="005F758C" w:rsidRPr="00607E2E" w:rsidRDefault="00000000">
      <w:pPr>
        <w:rPr>
          <w:lang w:val="es-EC"/>
        </w:rPr>
      </w:pPr>
      <w:r w:rsidRPr="00607E2E">
        <w:rPr>
          <w:lang w:val="es-EC"/>
        </w:rPr>
        <w:t>Construir automáticamente un pipeline de empresas con potencial de alianza, identificar a los decisores relevantes y facilitar contactos y citas calificadas para que el Hunter concentre su tiempo en conversar, negociar, cerrar e implementar.</w:t>
      </w:r>
    </w:p>
    <w:p w14:paraId="4FEFD15A" w14:textId="77777777" w:rsidR="005F758C" w:rsidRPr="00607E2E" w:rsidRDefault="00000000">
      <w:pPr>
        <w:pStyle w:val="Ttulo2"/>
        <w:rPr>
          <w:lang w:val="es-EC"/>
        </w:rPr>
      </w:pPr>
      <w:r w:rsidRPr="00607E2E">
        <w:rPr>
          <w:lang w:val="es-EC"/>
        </w:rPr>
        <w:t>4.3 Problema que resuelve</w:t>
      </w:r>
    </w:p>
    <w:p w14:paraId="3E3F44A9" w14:textId="77777777" w:rsidR="005F758C" w:rsidRPr="00607E2E" w:rsidRDefault="00000000">
      <w:pPr>
        <w:rPr>
          <w:lang w:val="es-EC"/>
        </w:rPr>
      </w:pPr>
      <w:r w:rsidRPr="00607E2E">
        <w:rPr>
          <w:lang w:val="es-EC"/>
        </w:rPr>
        <w:t>Actualmente la búsqueda, investigación, calificación y contacto dependen del tiempo disponible de una persona. Eso limita el volumen, dificulta el seguimiento y hace que el Hunter combine actividades operativas con cierre e implementación.</w:t>
      </w:r>
    </w:p>
    <w:p w14:paraId="1C39CE81" w14:textId="77777777" w:rsidR="005F758C" w:rsidRPr="00607E2E" w:rsidRDefault="00000000">
      <w:pPr>
        <w:pStyle w:val="Ttulo2"/>
        <w:rPr>
          <w:lang w:val="es-EC"/>
        </w:rPr>
      </w:pPr>
      <w:r w:rsidRPr="00607E2E">
        <w:rPr>
          <w:lang w:val="es-EC"/>
        </w:rPr>
        <w:t>4.4 Usuario principal</w:t>
      </w:r>
    </w:p>
    <w:p w14:paraId="70B3ECCC" w14:textId="77777777" w:rsidR="005F758C" w:rsidRPr="00607E2E" w:rsidRDefault="00000000">
      <w:pPr>
        <w:rPr>
          <w:lang w:val="es-EC"/>
        </w:rPr>
      </w:pPr>
      <w:r w:rsidRPr="00607E2E">
        <w:rPr>
          <w:lang w:val="es-EC"/>
        </w:rPr>
        <w:t>El usuario principal es el Hunter o responsable de Alianzas Estratégicas. La gerencia utiliza las métricas para evaluar el proceso; Tecnología, Seguridad y Legal intervienen en configuración, control y operación.</w:t>
      </w:r>
    </w:p>
    <w:p w14:paraId="41904851" w14:textId="77777777" w:rsidR="005F758C" w:rsidRPr="00607E2E" w:rsidRDefault="00000000">
      <w:pPr>
        <w:pStyle w:val="Ttulo2"/>
        <w:rPr>
          <w:lang w:val="es-EC"/>
        </w:rPr>
      </w:pPr>
      <w:r w:rsidRPr="00607E2E">
        <w:rPr>
          <w:lang w:val="es-EC"/>
        </w:rPr>
        <w:t>4.5 Resultado final del MVP</w:t>
      </w:r>
    </w:p>
    <w:p w14:paraId="57332F27" w14:textId="77777777" w:rsidR="005F758C" w:rsidRPr="00607E2E" w:rsidRDefault="00000000">
      <w:pPr>
        <w:rPr>
          <w:lang w:val="es-EC"/>
        </w:rPr>
      </w:pPr>
      <w:r w:rsidRPr="00607E2E">
        <w:rPr>
          <w:lang w:val="es-EC"/>
        </w:rPr>
        <w:t>El resultado final es una cita calificada, confirmada y registrada, generada a partir de un prospecto descubierto o incorporado por una fuente complementaria. El cierre de la alianza queda fuera del MVP.</w:t>
      </w:r>
    </w:p>
    <w:p w14:paraId="61A4E24D" w14:textId="77777777" w:rsidR="005F758C" w:rsidRPr="00607E2E" w:rsidRDefault="00000000">
      <w:pPr>
        <w:pStyle w:val="Ttulo1"/>
        <w:rPr>
          <w:lang w:val="es-EC"/>
        </w:rPr>
      </w:pPr>
      <w:r w:rsidRPr="00607E2E">
        <w:rPr>
          <w:lang w:val="es-EC"/>
        </w:rPr>
        <w:t>5. Alcance funcional obligatorio</w:t>
      </w:r>
    </w:p>
    <w:tbl>
      <w:tblPr>
        <w:tblW w:w="9360" w:type="dxa"/>
        <w:jc w:val="center"/>
        <w:tblLayout w:type="fixed"/>
        <w:tblLook w:val="04A0" w:firstRow="1" w:lastRow="0" w:firstColumn="1" w:lastColumn="0" w:noHBand="0" w:noVBand="1"/>
      </w:tblPr>
      <w:tblGrid>
        <w:gridCol w:w="720"/>
        <w:gridCol w:w="3384"/>
        <w:gridCol w:w="5256"/>
      </w:tblGrid>
      <w:tr w:rsidR="005F758C" w14:paraId="1405E49C" w14:textId="77777777">
        <w:trPr>
          <w:cantSplit/>
          <w:tblHeader/>
          <w:jc w:val="center"/>
        </w:trPr>
        <w:tc>
          <w:tcPr>
            <w:tcW w:w="720" w:type="dxa"/>
            <w:shd w:val="clear" w:color="auto" w:fill="0B2545"/>
            <w:tcMar>
              <w:top w:w="90" w:type="dxa"/>
              <w:left w:w="120" w:type="dxa"/>
              <w:bottom w:w="90" w:type="dxa"/>
              <w:right w:w="120" w:type="dxa"/>
            </w:tcMar>
            <w:vAlign w:val="center"/>
          </w:tcPr>
          <w:p w14:paraId="0D8A9CD6" w14:textId="77777777" w:rsidR="005F758C" w:rsidRDefault="00000000">
            <w:pPr>
              <w:spacing w:after="0" w:line="250" w:lineRule="auto"/>
            </w:pPr>
            <w:r>
              <w:rPr>
                <w:b/>
                <w:color w:val="FFFFFF"/>
                <w:sz w:val="18"/>
              </w:rPr>
              <w:t>ID</w:t>
            </w:r>
          </w:p>
        </w:tc>
        <w:tc>
          <w:tcPr>
            <w:tcW w:w="3384" w:type="dxa"/>
            <w:shd w:val="clear" w:color="auto" w:fill="0B2545"/>
            <w:tcMar>
              <w:top w:w="90" w:type="dxa"/>
              <w:left w:w="120" w:type="dxa"/>
              <w:bottom w:w="90" w:type="dxa"/>
              <w:right w:w="120" w:type="dxa"/>
            </w:tcMar>
            <w:vAlign w:val="center"/>
          </w:tcPr>
          <w:p w14:paraId="19AF70B2" w14:textId="77777777" w:rsidR="005F758C" w:rsidRDefault="00000000">
            <w:pPr>
              <w:spacing w:after="0" w:line="250" w:lineRule="auto"/>
            </w:pPr>
            <w:r>
              <w:rPr>
                <w:b/>
                <w:color w:val="FFFFFF"/>
                <w:sz w:val="18"/>
              </w:rPr>
              <w:t>CAPACIDAD</w:t>
            </w:r>
          </w:p>
        </w:tc>
        <w:tc>
          <w:tcPr>
            <w:tcW w:w="5256" w:type="dxa"/>
            <w:shd w:val="clear" w:color="auto" w:fill="0B2545"/>
            <w:tcMar>
              <w:top w:w="90" w:type="dxa"/>
              <w:left w:w="120" w:type="dxa"/>
              <w:bottom w:w="90" w:type="dxa"/>
              <w:right w:w="120" w:type="dxa"/>
            </w:tcMar>
            <w:vAlign w:val="center"/>
          </w:tcPr>
          <w:p w14:paraId="7A8323EB" w14:textId="77777777" w:rsidR="005F758C" w:rsidRDefault="00000000">
            <w:pPr>
              <w:spacing w:after="0" w:line="250" w:lineRule="auto"/>
            </w:pPr>
            <w:r>
              <w:rPr>
                <w:b/>
                <w:color w:val="FFFFFF"/>
                <w:sz w:val="18"/>
              </w:rPr>
              <w:t>RESULTADO</w:t>
            </w:r>
          </w:p>
        </w:tc>
      </w:tr>
      <w:tr w:rsidR="005F758C" w14:paraId="5511F60A" w14:textId="77777777">
        <w:trPr>
          <w:cantSplit/>
          <w:jc w:val="center"/>
        </w:trPr>
        <w:tc>
          <w:tcPr>
            <w:tcW w:w="720" w:type="dxa"/>
            <w:shd w:val="clear" w:color="auto" w:fill="FFFFFF"/>
            <w:tcMar>
              <w:top w:w="90" w:type="dxa"/>
              <w:left w:w="120" w:type="dxa"/>
              <w:bottom w:w="90" w:type="dxa"/>
              <w:right w:w="120" w:type="dxa"/>
            </w:tcMar>
            <w:vAlign w:val="center"/>
          </w:tcPr>
          <w:p w14:paraId="4120006D" w14:textId="77777777" w:rsidR="005F758C" w:rsidRDefault="00000000">
            <w:pPr>
              <w:spacing w:after="0" w:line="250" w:lineRule="auto"/>
            </w:pPr>
            <w:r>
              <w:rPr>
                <w:sz w:val="18"/>
              </w:rPr>
              <w:t>M01</w:t>
            </w:r>
          </w:p>
        </w:tc>
        <w:tc>
          <w:tcPr>
            <w:tcW w:w="3384" w:type="dxa"/>
            <w:shd w:val="clear" w:color="auto" w:fill="FFFFFF"/>
            <w:tcMar>
              <w:top w:w="90" w:type="dxa"/>
              <w:left w:w="120" w:type="dxa"/>
              <w:bottom w:w="90" w:type="dxa"/>
              <w:right w:w="120" w:type="dxa"/>
            </w:tcMar>
            <w:vAlign w:val="center"/>
          </w:tcPr>
          <w:p w14:paraId="03BD2194" w14:textId="77777777" w:rsidR="005F758C" w:rsidRPr="00607E2E" w:rsidRDefault="00000000">
            <w:pPr>
              <w:spacing w:after="0" w:line="250" w:lineRule="auto"/>
              <w:rPr>
                <w:lang w:val="es-EC"/>
              </w:rPr>
            </w:pPr>
            <w:r w:rsidRPr="00607E2E">
              <w:rPr>
                <w:sz w:val="18"/>
                <w:lang w:val="es-EC"/>
              </w:rPr>
              <w:t>Configurar ICP, sectores, cargos, territorios y exclusiones</w:t>
            </w:r>
          </w:p>
        </w:tc>
        <w:tc>
          <w:tcPr>
            <w:tcW w:w="5256" w:type="dxa"/>
            <w:shd w:val="clear" w:color="auto" w:fill="FFFFFF"/>
            <w:tcMar>
              <w:top w:w="90" w:type="dxa"/>
              <w:left w:w="120" w:type="dxa"/>
              <w:bottom w:w="90" w:type="dxa"/>
              <w:right w:w="120" w:type="dxa"/>
            </w:tcMar>
            <w:vAlign w:val="center"/>
          </w:tcPr>
          <w:p w14:paraId="09BDE54A" w14:textId="77777777" w:rsidR="005F758C" w:rsidRDefault="00000000">
            <w:pPr>
              <w:spacing w:after="0" w:line="250" w:lineRule="auto"/>
            </w:pPr>
            <w:proofErr w:type="spellStart"/>
            <w:r>
              <w:rPr>
                <w:sz w:val="18"/>
              </w:rPr>
              <w:t>Criterios</w:t>
            </w:r>
            <w:proofErr w:type="spellEnd"/>
            <w:r>
              <w:rPr>
                <w:sz w:val="18"/>
              </w:rPr>
              <w:t xml:space="preserve"> de </w:t>
            </w:r>
            <w:proofErr w:type="spellStart"/>
            <w:r>
              <w:rPr>
                <w:sz w:val="18"/>
              </w:rPr>
              <w:t>búsqueda</w:t>
            </w:r>
            <w:proofErr w:type="spellEnd"/>
            <w:r>
              <w:rPr>
                <w:sz w:val="18"/>
              </w:rPr>
              <w:t xml:space="preserve"> </w:t>
            </w:r>
            <w:proofErr w:type="spellStart"/>
            <w:r>
              <w:rPr>
                <w:sz w:val="18"/>
              </w:rPr>
              <w:t>versionados</w:t>
            </w:r>
            <w:proofErr w:type="spellEnd"/>
            <w:r>
              <w:rPr>
                <w:sz w:val="18"/>
              </w:rPr>
              <w:t>.</w:t>
            </w:r>
          </w:p>
        </w:tc>
      </w:tr>
      <w:tr w:rsidR="005F758C" w:rsidRPr="00607E2E" w14:paraId="3308CD9C" w14:textId="77777777">
        <w:trPr>
          <w:cantSplit/>
          <w:jc w:val="center"/>
        </w:trPr>
        <w:tc>
          <w:tcPr>
            <w:tcW w:w="720" w:type="dxa"/>
            <w:shd w:val="clear" w:color="auto" w:fill="F3F7F8"/>
            <w:tcMar>
              <w:top w:w="90" w:type="dxa"/>
              <w:left w:w="120" w:type="dxa"/>
              <w:bottom w:w="90" w:type="dxa"/>
              <w:right w:w="120" w:type="dxa"/>
            </w:tcMar>
            <w:vAlign w:val="center"/>
          </w:tcPr>
          <w:p w14:paraId="2D18B347" w14:textId="77777777" w:rsidR="005F758C" w:rsidRDefault="00000000">
            <w:pPr>
              <w:spacing w:after="0" w:line="250" w:lineRule="auto"/>
            </w:pPr>
            <w:r>
              <w:rPr>
                <w:sz w:val="18"/>
              </w:rPr>
              <w:t>M02</w:t>
            </w:r>
          </w:p>
        </w:tc>
        <w:tc>
          <w:tcPr>
            <w:tcW w:w="3384" w:type="dxa"/>
            <w:shd w:val="clear" w:color="auto" w:fill="F3F7F8"/>
            <w:tcMar>
              <w:top w:w="90" w:type="dxa"/>
              <w:left w:w="120" w:type="dxa"/>
              <w:bottom w:w="90" w:type="dxa"/>
              <w:right w:w="120" w:type="dxa"/>
            </w:tcMar>
            <w:vAlign w:val="center"/>
          </w:tcPr>
          <w:p w14:paraId="27A275DF" w14:textId="77777777" w:rsidR="005F758C" w:rsidRPr="00607E2E" w:rsidRDefault="00000000">
            <w:pPr>
              <w:spacing w:after="0" w:line="250" w:lineRule="auto"/>
              <w:rPr>
                <w:lang w:val="es-EC"/>
              </w:rPr>
            </w:pPr>
            <w:r w:rsidRPr="00607E2E">
              <w:rPr>
                <w:sz w:val="18"/>
                <w:lang w:val="es-EC"/>
              </w:rPr>
              <w:t>Consultar fuentes autorizadas de forma programada</w:t>
            </w:r>
          </w:p>
        </w:tc>
        <w:tc>
          <w:tcPr>
            <w:tcW w:w="5256" w:type="dxa"/>
            <w:shd w:val="clear" w:color="auto" w:fill="F3F7F8"/>
            <w:tcMar>
              <w:top w:w="90" w:type="dxa"/>
              <w:left w:w="120" w:type="dxa"/>
              <w:bottom w:w="90" w:type="dxa"/>
              <w:right w:w="120" w:type="dxa"/>
            </w:tcMar>
            <w:vAlign w:val="center"/>
          </w:tcPr>
          <w:p w14:paraId="1E90C601" w14:textId="77777777" w:rsidR="005F758C" w:rsidRPr="00607E2E" w:rsidRDefault="00000000">
            <w:pPr>
              <w:spacing w:after="0" w:line="250" w:lineRule="auto"/>
              <w:rPr>
                <w:lang w:val="es-EC"/>
              </w:rPr>
            </w:pPr>
            <w:r w:rsidRPr="00607E2E">
              <w:rPr>
                <w:sz w:val="18"/>
                <w:lang w:val="es-EC"/>
              </w:rPr>
              <w:t>Empresas detectadas sin carga humana previa.</w:t>
            </w:r>
          </w:p>
        </w:tc>
      </w:tr>
      <w:tr w:rsidR="005F758C" w14:paraId="5FAD7D61" w14:textId="77777777">
        <w:trPr>
          <w:cantSplit/>
          <w:jc w:val="center"/>
        </w:trPr>
        <w:tc>
          <w:tcPr>
            <w:tcW w:w="720" w:type="dxa"/>
            <w:shd w:val="clear" w:color="auto" w:fill="FFFFFF"/>
            <w:tcMar>
              <w:top w:w="90" w:type="dxa"/>
              <w:left w:w="120" w:type="dxa"/>
              <w:bottom w:w="90" w:type="dxa"/>
              <w:right w:w="120" w:type="dxa"/>
            </w:tcMar>
            <w:vAlign w:val="center"/>
          </w:tcPr>
          <w:p w14:paraId="73C4AAD1" w14:textId="77777777" w:rsidR="005F758C" w:rsidRDefault="00000000">
            <w:pPr>
              <w:spacing w:after="0" w:line="250" w:lineRule="auto"/>
            </w:pPr>
            <w:r>
              <w:rPr>
                <w:sz w:val="18"/>
              </w:rPr>
              <w:t>M03</w:t>
            </w:r>
          </w:p>
        </w:tc>
        <w:tc>
          <w:tcPr>
            <w:tcW w:w="3384" w:type="dxa"/>
            <w:shd w:val="clear" w:color="auto" w:fill="FFFFFF"/>
            <w:tcMar>
              <w:top w:w="90" w:type="dxa"/>
              <w:left w:w="120" w:type="dxa"/>
              <w:bottom w:w="90" w:type="dxa"/>
              <w:right w:w="120" w:type="dxa"/>
            </w:tcMar>
            <w:vAlign w:val="center"/>
          </w:tcPr>
          <w:p w14:paraId="5ADA0943" w14:textId="77777777" w:rsidR="005F758C" w:rsidRPr="00607E2E" w:rsidRDefault="00000000">
            <w:pPr>
              <w:spacing w:after="0" w:line="250" w:lineRule="auto"/>
              <w:rPr>
                <w:lang w:val="es-EC"/>
              </w:rPr>
            </w:pPr>
            <w:r w:rsidRPr="00607E2E">
              <w:rPr>
                <w:sz w:val="18"/>
                <w:lang w:val="es-EC"/>
              </w:rPr>
              <w:t>Analizar modelo, canal y potencial B2B2C</w:t>
            </w:r>
          </w:p>
        </w:tc>
        <w:tc>
          <w:tcPr>
            <w:tcW w:w="5256" w:type="dxa"/>
            <w:shd w:val="clear" w:color="auto" w:fill="FFFFFF"/>
            <w:tcMar>
              <w:top w:w="90" w:type="dxa"/>
              <w:left w:w="120" w:type="dxa"/>
              <w:bottom w:w="90" w:type="dxa"/>
              <w:right w:w="120" w:type="dxa"/>
            </w:tcMar>
            <w:vAlign w:val="center"/>
          </w:tcPr>
          <w:p w14:paraId="79A23A8F" w14:textId="77777777" w:rsidR="005F758C" w:rsidRDefault="00000000">
            <w:pPr>
              <w:spacing w:after="0" w:line="250" w:lineRule="auto"/>
            </w:pPr>
            <w:proofErr w:type="spellStart"/>
            <w:r>
              <w:rPr>
                <w:sz w:val="18"/>
              </w:rPr>
              <w:t>Prospectos</w:t>
            </w:r>
            <w:proofErr w:type="spellEnd"/>
            <w:r>
              <w:rPr>
                <w:sz w:val="18"/>
              </w:rPr>
              <w:t xml:space="preserve"> </w:t>
            </w:r>
            <w:proofErr w:type="spellStart"/>
            <w:r>
              <w:rPr>
                <w:sz w:val="18"/>
              </w:rPr>
              <w:t>candidatos</w:t>
            </w:r>
            <w:proofErr w:type="spellEnd"/>
            <w:r>
              <w:rPr>
                <w:sz w:val="18"/>
              </w:rPr>
              <w:t>.</w:t>
            </w:r>
          </w:p>
        </w:tc>
      </w:tr>
      <w:tr w:rsidR="005F758C" w14:paraId="5D431F5D" w14:textId="77777777">
        <w:trPr>
          <w:cantSplit/>
          <w:jc w:val="center"/>
        </w:trPr>
        <w:tc>
          <w:tcPr>
            <w:tcW w:w="720" w:type="dxa"/>
            <w:shd w:val="clear" w:color="auto" w:fill="F3F7F8"/>
            <w:tcMar>
              <w:top w:w="90" w:type="dxa"/>
              <w:left w:w="120" w:type="dxa"/>
              <w:bottom w:w="90" w:type="dxa"/>
              <w:right w:w="120" w:type="dxa"/>
            </w:tcMar>
            <w:vAlign w:val="center"/>
          </w:tcPr>
          <w:p w14:paraId="1DAFCEC7" w14:textId="77777777" w:rsidR="005F758C" w:rsidRDefault="00000000">
            <w:pPr>
              <w:spacing w:after="0" w:line="250" w:lineRule="auto"/>
            </w:pPr>
            <w:r>
              <w:rPr>
                <w:sz w:val="18"/>
              </w:rPr>
              <w:t>M04</w:t>
            </w:r>
          </w:p>
        </w:tc>
        <w:tc>
          <w:tcPr>
            <w:tcW w:w="3384" w:type="dxa"/>
            <w:shd w:val="clear" w:color="auto" w:fill="F3F7F8"/>
            <w:tcMar>
              <w:top w:w="90" w:type="dxa"/>
              <w:left w:w="120" w:type="dxa"/>
              <w:bottom w:w="90" w:type="dxa"/>
              <w:right w:w="120" w:type="dxa"/>
            </w:tcMar>
            <w:vAlign w:val="center"/>
          </w:tcPr>
          <w:p w14:paraId="7C9C6847" w14:textId="77777777" w:rsidR="005F758C" w:rsidRPr="00607E2E" w:rsidRDefault="00000000">
            <w:pPr>
              <w:spacing w:after="0" w:line="250" w:lineRule="auto"/>
              <w:rPr>
                <w:lang w:val="es-EC"/>
              </w:rPr>
            </w:pPr>
            <w:r w:rsidRPr="00607E2E">
              <w:rPr>
                <w:sz w:val="18"/>
                <w:lang w:val="es-EC"/>
              </w:rPr>
              <w:t>Enriquecer datos y conservar fuentes y fechas</w:t>
            </w:r>
          </w:p>
        </w:tc>
        <w:tc>
          <w:tcPr>
            <w:tcW w:w="5256" w:type="dxa"/>
            <w:shd w:val="clear" w:color="auto" w:fill="F3F7F8"/>
            <w:tcMar>
              <w:top w:w="90" w:type="dxa"/>
              <w:left w:w="120" w:type="dxa"/>
              <w:bottom w:w="90" w:type="dxa"/>
              <w:right w:w="120" w:type="dxa"/>
            </w:tcMar>
            <w:vAlign w:val="center"/>
          </w:tcPr>
          <w:p w14:paraId="175970A5" w14:textId="77777777" w:rsidR="005F758C" w:rsidRDefault="00000000">
            <w:pPr>
              <w:spacing w:after="0" w:line="250" w:lineRule="auto"/>
            </w:pPr>
            <w:proofErr w:type="spellStart"/>
            <w:r>
              <w:rPr>
                <w:sz w:val="18"/>
              </w:rPr>
              <w:t>Expediente</w:t>
            </w:r>
            <w:proofErr w:type="spellEnd"/>
            <w:r>
              <w:rPr>
                <w:sz w:val="18"/>
              </w:rPr>
              <w:t xml:space="preserve"> </w:t>
            </w:r>
            <w:proofErr w:type="spellStart"/>
            <w:r>
              <w:rPr>
                <w:sz w:val="18"/>
              </w:rPr>
              <w:t>empresarial</w:t>
            </w:r>
            <w:proofErr w:type="spellEnd"/>
            <w:r>
              <w:rPr>
                <w:sz w:val="18"/>
              </w:rPr>
              <w:t xml:space="preserve"> </w:t>
            </w:r>
            <w:proofErr w:type="spellStart"/>
            <w:r>
              <w:rPr>
                <w:sz w:val="18"/>
              </w:rPr>
              <w:t>trazable</w:t>
            </w:r>
            <w:proofErr w:type="spellEnd"/>
            <w:r>
              <w:rPr>
                <w:sz w:val="18"/>
              </w:rPr>
              <w:t>.</w:t>
            </w:r>
          </w:p>
        </w:tc>
      </w:tr>
      <w:tr w:rsidR="005F758C" w14:paraId="5C2E1F84" w14:textId="77777777">
        <w:trPr>
          <w:cantSplit/>
          <w:jc w:val="center"/>
        </w:trPr>
        <w:tc>
          <w:tcPr>
            <w:tcW w:w="720" w:type="dxa"/>
            <w:shd w:val="clear" w:color="auto" w:fill="FFFFFF"/>
            <w:tcMar>
              <w:top w:w="90" w:type="dxa"/>
              <w:left w:w="120" w:type="dxa"/>
              <w:bottom w:w="90" w:type="dxa"/>
              <w:right w:w="120" w:type="dxa"/>
            </w:tcMar>
            <w:vAlign w:val="center"/>
          </w:tcPr>
          <w:p w14:paraId="7317202D" w14:textId="77777777" w:rsidR="005F758C" w:rsidRDefault="00000000">
            <w:pPr>
              <w:spacing w:after="0" w:line="250" w:lineRule="auto"/>
            </w:pPr>
            <w:r>
              <w:rPr>
                <w:sz w:val="18"/>
              </w:rPr>
              <w:t>M05</w:t>
            </w:r>
          </w:p>
        </w:tc>
        <w:tc>
          <w:tcPr>
            <w:tcW w:w="3384" w:type="dxa"/>
            <w:shd w:val="clear" w:color="auto" w:fill="FFFFFF"/>
            <w:tcMar>
              <w:top w:w="90" w:type="dxa"/>
              <w:left w:w="120" w:type="dxa"/>
              <w:bottom w:w="90" w:type="dxa"/>
              <w:right w:w="120" w:type="dxa"/>
            </w:tcMar>
            <w:vAlign w:val="center"/>
          </w:tcPr>
          <w:p w14:paraId="593A660B" w14:textId="77777777" w:rsidR="005F758C" w:rsidRDefault="00000000">
            <w:pPr>
              <w:spacing w:after="0" w:line="250" w:lineRule="auto"/>
            </w:pPr>
            <w:r>
              <w:rPr>
                <w:sz w:val="18"/>
              </w:rPr>
              <w:t>Aplicar scoring explicable</w:t>
            </w:r>
          </w:p>
        </w:tc>
        <w:tc>
          <w:tcPr>
            <w:tcW w:w="5256" w:type="dxa"/>
            <w:shd w:val="clear" w:color="auto" w:fill="FFFFFF"/>
            <w:tcMar>
              <w:top w:w="90" w:type="dxa"/>
              <w:left w:w="120" w:type="dxa"/>
              <w:bottom w:w="90" w:type="dxa"/>
              <w:right w:w="120" w:type="dxa"/>
            </w:tcMar>
            <w:vAlign w:val="center"/>
          </w:tcPr>
          <w:p w14:paraId="30698C0A" w14:textId="77777777" w:rsidR="005F758C" w:rsidRDefault="00000000">
            <w:pPr>
              <w:spacing w:after="0" w:line="250" w:lineRule="auto"/>
            </w:pPr>
            <w:r>
              <w:rPr>
                <w:sz w:val="18"/>
              </w:rPr>
              <w:t>Priorizar, revisar o descartar.</w:t>
            </w:r>
          </w:p>
        </w:tc>
      </w:tr>
      <w:tr w:rsidR="005F758C" w14:paraId="271B265E" w14:textId="77777777">
        <w:trPr>
          <w:cantSplit/>
          <w:jc w:val="center"/>
        </w:trPr>
        <w:tc>
          <w:tcPr>
            <w:tcW w:w="720" w:type="dxa"/>
            <w:shd w:val="clear" w:color="auto" w:fill="F3F7F8"/>
            <w:tcMar>
              <w:top w:w="90" w:type="dxa"/>
              <w:left w:w="120" w:type="dxa"/>
              <w:bottom w:w="90" w:type="dxa"/>
              <w:right w:w="120" w:type="dxa"/>
            </w:tcMar>
            <w:vAlign w:val="center"/>
          </w:tcPr>
          <w:p w14:paraId="707BFA85" w14:textId="77777777" w:rsidR="005F758C" w:rsidRDefault="00000000">
            <w:pPr>
              <w:spacing w:after="0" w:line="250" w:lineRule="auto"/>
            </w:pPr>
            <w:r>
              <w:rPr>
                <w:sz w:val="18"/>
              </w:rPr>
              <w:t>M06</w:t>
            </w:r>
          </w:p>
        </w:tc>
        <w:tc>
          <w:tcPr>
            <w:tcW w:w="3384" w:type="dxa"/>
            <w:shd w:val="clear" w:color="auto" w:fill="F3F7F8"/>
            <w:tcMar>
              <w:top w:w="90" w:type="dxa"/>
              <w:left w:w="120" w:type="dxa"/>
              <w:bottom w:w="90" w:type="dxa"/>
              <w:right w:w="120" w:type="dxa"/>
            </w:tcMar>
            <w:vAlign w:val="center"/>
          </w:tcPr>
          <w:p w14:paraId="5F46ABE9" w14:textId="77777777" w:rsidR="005F758C" w:rsidRPr="00607E2E" w:rsidRDefault="00000000">
            <w:pPr>
              <w:spacing w:after="0" w:line="250" w:lineRule="auto"/>
              <w:rPr>
                <w:lang w:val="es-EC"/>
              </w:rPr>
            </w:pPr>
            <w:r w:rsidRPr="00607E2E">
              <w:rPr>
                <w:sz w:val="18"/>
                <w:lang w:val="es-EC"/>
              </w:rPr>
              <w:t>Identificar cargos y posibles decisores</w:t>
            </w:r>
          </w:p>
        </w:tc>
        <w:tc>
          <w:tcPr>
            <w:tcW w:w="5256" w:type="dxa"/>
            <w:shd w:val="clear" w:color="auto" w:fill="F3F7F8"/>
            <w:tcMar>
              <w:top w:w="90" w:type="dxa"/>
              <w:left w:w="120" w:type="dxa"/>
              <w:bottom w:w="90" w:type="dxa"/>
              <w:right w:w="120" w:type="dxa"/>
            </w:tcMar>
            <w:vAlign w:val="center"/>
          </w:tcPr>
          <w:p w14:paraId="353E038E" w14:textId="77777777" w:rsidR="005F758C" w:rsidRDefault="00000000">
            <w:pPr>
              <w:spacing w:after="0" w:line="250" w:lineRule="auto"/>
            </w:pPr>
            <w:r>
              <w:rPr>
                <w:sz w:val="18"/>
              </w:rPr>
              <w:t xml:space="preserve">Contacto </w:t>
            </w:r>
            <w:proofErr w:type="spellStart"/>
            <w:r>
              <w:rPr>
                <w:sz w:val="18"/>
              </w:rPr>
              <w:t>relevante</w:t>
            </w:r>
            <w:proofErr w:type="spellEnd"/>
            <w:r>
              <w:rPr>
                <w:sz w:val="18"/>
              </w:rPr>
              <w:t xml:space="preserve"> </w:t>
            </w:r>
            <w:proofErr w:type="spellStart"/>
            <w:r>
              <w:rPr>
                <w:sz w:val="18"/>
              </w:rPr>
              <w:t>localizado</w:t>
            </w:r>
            <w:proofErr w:type="spellEnd"/>
            <w:r>
              <w:rPr>
                <w:sz w:val="18"/>
              </w:rPr>
              <w:t>.</w:t>
            </w:r>
          </w:p>
        </w:tc>
      </w:tr>
      <w:tr w:rsidR="005F758C" w14:paraId="3FF67AC2" w14:textId="77777777">
        <w:trPr>
          <w:cantSplit/>
          <w:jc w:val="center"/>
        </w:trPr>
        <w:tc>
          <w:tcPr>
            <w:tcW w:w="720" w:type="dxa"/>
            <w:shd w:val="clear" w:color="auto" w:fill="FFFFFF"/>
            <w:tcMar>
              <w:top w:w="90" w:type="dxa"/>
              <w:left w:w="120" w:type="dxa"/>
              <w:bottom w:w="90" w:type="dxa"/>
              <w:right w:w="120" w:type="dxa"/>
            </w:tcMar>
            <w:vAlign w:val="center"/>
          </w:tcPr>
          <w:p w14:paraId="579BBE70" w14:textId="77777777" w:rsidR="005F758C" w:rsidRDefault="00000000">
            <w:pPr>
              <w:spacing w:after="0" w:line="250" w:lineRule="auto"/>
            </w:pPr>
            <w:r>
              <w:rPr>
                <w:sz w:val="18"/>
              </w:rPr>
              <w:t>M07</w:t>
            </w:r>
          </w:p>
        </w:tc>
        <w:tc>
          <w:tcPr>
            <w:tcW w:w="3384" w:type="dxa"/>
            <w:shd w:val="clear" w:color="auto" w:fill="FFFFFF"/>
            <w:tcMar>
              <w:top w:w="90" w:type="dxa"/>
              <w:left w:w="120" w:type="dxa"/>
              <w:bottom w:w="90" w:type="dxa"/>
              <w:right w:w="120" w:type="dxa"/>
            </w:tcMar>
            <w:vAlign w:val="center"/>
          </w:tcPr>
          <w:p w14:paraId="0CE5A3CF" w14:textId="77777777" w:rsidR="005F758C" w:rsidRPr="00607E2E" w:rsidRDefault="00000000">
            <w:pPr>
              <w:spacing w:after="0" w:line="250" w:lineRule="auto"/>
              <w:rPr>
                <w:lang w:val="es-EC"/>
              </w:rPr>
            </w:pPr>
            <w:r w:rsidRPr="00607E2E">
              <w:rPr>
                <w:sz w:val="18"/>
                <w:lang w:val="es-EC"/>
              </w:rPr>
              <w:t>Presentar el lead al Hunter para validación</w:t>
            </w:r>
          </w:p>
        </w:tc>
        <w:tc>
          <w:tcPr>
            <w:tcW w:w="5256" w:type="dxa"/>
            <w:shd w:val="clear" w:color="auto" w:fill="FFFFFF"/>
            <w:tcMar>
              <w:top w:w="90" w:type="dxa"/>
              <w:left w:w="120" w:type="dxa"/>
              <w:bottom w:w="90" w:type="dxa"/>
              <w:right w:w="120" w:type="dxa"/>
            </w:tcMar>
            <w:vAlign w:val="center"/>
          </w:tcPr>
          <w:p w14:paraId="60C9FCDC" w14:textId="77777777" w:rsidR="005F758C" w:rsidRDefault="00000000">
            <w:pPr>
              <w:spacing w:after="0" w:line="250" w:lineRule="auto"/>
            </w:pPr>
            <w:r>
              <w:rPr>
                <w:sz w:val="18"/>
              </w:rPr>
              <w:t xml:space="preserve">Lead </w:t>
            </w:r>
            <w:proofErr w:type="spellStart"/>
            <w:r>
              <w:rPr>
                <w:sz w:val="18"/>
              </w:rPr>
              <w:t>aprobado</w:t>
            </w:r>
            <w:proofErr w:type="spellEnd"/>
            <w:r>
              <w:rPr>
                <w:sz w:val="18"/>
              </w:rPr>
              <w:t xml:space="preserve"> o </w:t>
            </w:r>
            <w:proofErr w:type="spellStart"/>
            <w:r>
              <w:rPr>
                <w:sz w:val="18"/>
              </w:rPr>
              <w:t>rechazado</w:t>
            </w:r>
            <w:proofErr w:type="spellEnd"/>
            <w:r>
              <w:rPr>
                <w:sz w:val="18"/>
              </w:rPr>
              <w:t>.</w:t>
            </w:r>
          </w:p>
        </w:tc>
      </w:tr>
      <w:tr w:rsidR="005F758C" w:rsidRPr="00607E2E" w14:paraId="5F35E3B2" w14:textId="77777777">
        <w:trPr>
          <w:cantSplit/>
          <w:jc w:val="center"/>
        </w:trPr>
        <w:tc>
          <w:tcPr>
            <w:tcW w:w="720" w:type="dxa"/>
            <w:shd w:val="clear" w:color="auto" w:fill="F3F7F8"/>
            <w:tcMar>
              <w:top w:w="90" w:type="dxa"/>
              <w:left w:w="120" w:type="dxa"/>
              <w:bottom w:w="90" w:type="dxa"/>
              <w:right w:w="120" w:type="dxa"/>
            </w:tcMar>
            <w:vAlign w:val="center"/>
          </w:tcPr>
          <w:p w14:paraId="6DD04176" w14:textId="77777777" w:rsidR="005F758C" w:rsidRDefault="00000000">
            <w:pPr>
              <w:spacing w:after="0" w:line="250" w:lineRule="auto"/>
            </w:pPr>
            <w:r>
              <w:rPr>
                <w:sz w:val="18"/>
              </w:rPr>
              <w:t>M08</w:t>
            </w:r>
          </w:p>
        </w:tc>
        <w:tc>
          <w:tcPr>
            <w:tcW w:w="3384" w:type="dxa"/>
            <w:shd w:val="clear" w:color="auto" w:fill="F3F7F8"/>
            <w:tcMar>
              <w:top w:w="90" w:type="dxa"/>
              <w:left w:w="120" w:type="dxa"/>
              <w:bottom w:w="90" w:type="dxa"/>
              <w:right w:w="120" w:type="dxa"/>
            </w:tcMar>
            <w:vAlign w:val="center"/>
          </w:tcPr>
          <w:p w14:paraId="696C35AA" w14:textId="77777777" w:rsidR="005F758C" w:rsidRDefault="00000000">
            <w:pPr>
              <w:spacing w:after="0" w:line="250" w:lineRule="auto"/>
            </w:pPr>
            <w:r>
              <w:rPr>
                <w:sz w:val="18"/>
              </w:rPr>
              <w:t>Generar borrador personalizado</w:t>
            </w:r>
          </w:p>
        </w:tc>
        <w:tc>
          <w:tcPr>
            <w:tcW w:w="5256" w:type="dxa"/>
            <w:shd w:val="clear" w:color="auto" w:fill="F3F7F8"/>
            <w:tcMar>
              <w:top w:w="90" w:type="dxa"/>
              <w:left w:w="120" w:type="dxa"/>
              <w:bottom w:w="90" w:type="dxa"/>
              <w:right w:w="120" w:type="dxa"/>
            </w:tcMar>
            <w:vAlign w:val="center"/>
          </w:tcPr>
          <w:p w14:paraId="7753A6E0" w14:textId="77777777" w:rsidR="005F758C" w:rsidRPr="00607E2E" w:rsidRDefault="00000000">
            <w:pPr>
              <w:spacing w:after="0" w:line="250" w:lineRule="auto"/>
              <w:rPr>
                <w:lang w:val="es-EC"/>
              </w:rPr>
            </w:pPr>
            <w:r w:rsidRPr="00607E2E">
              <w:rPr>
                <w:sz w:val="18"/>
                <w:lang w:val="es-EC"/>
              </w:rPr>
              <w:t>Mensaje sustentado en datos verificables.</w:t>
            </w:r>
          </w:p>
        </w:tc>
      </w:tr>
      <w:tr w:rsidR="005F758C" w14:paraId="17EB483B" w14:textId="77777777">
        <w:trPr>
          <w:cantSplit/>
          <w:jc w:val="center"/>
        </w:trPr>
        <w:tc>
          <w:tcPr>
            <w:tcW w:w="720" w:type="dxa"/>
            <w:shd w:val="clear" w:color="auto" w:fill="FFFFFF"/>
            <w:tcMar>
              <w:top w:w="90" w:type="dxa"/>
              <w:left w:w="120" w:type="dxa"/>
              <w:bottom w:w="90" w:type="dxa"/>
              <w:right w:w="120" w:type="dxa"/>
            </w:tcMar>
            <w:vAlign w:val="center"/>
          </w:tcPr>
          <w:p w14:paraId="316D1B7A" w14:textId="77777777" w:rsidR="005F758C" w:rsidRDefault="00000000">
            <w:pPr>
              <w:spacing w:after="0" w:line="250" w:lineRule="auto"/>
            </w:pPr>
            <w:r>
              <w:rPr>
                <w:sz w:val="18"/>
              </w:rPr>
              <w:t>M09</w:t>
            </w:r>
          </w:p>
        </w:tc>
        <w:tc>
          <w:tcPr>
            <w:tcW w:w="3384" w:type="dxa"/>
            <w:shd w:val="clear" w:color="auto" w:fill="FFFFFF"/>
            <w:tcMar>
              <w:top w:w="90" w:type="dxa"/>
              <w:left w:w="120" w:type="dxa"/>
              <w:bottom w:w="90" w:type="dxa"/>
              <w:right w:w="120" w:type="dxa"/>
            </w:tcMar>
            <w:vAlign w:val="center"/>
          </w:tcPr>
          <w:p w14:paraId="41C3DBCE" w14:textId="77777777" w:rsidR="005F758C" w:rsidRPr="00607E2E" w:rsidRDefault="00000000">
            <w:pPr>
              <w:spacing w:after="0" w:line="250" w:lineRule="auto"/>
              <w:rPr>
                <w:lang w:val="es-EC"/>
              </w:rPr>
            </w:pPr>
            <w:r w:rsidRPr="00607E2E">
              <w:rPr>
                <w:sz w:val="18"/>
                <w:lang w:val="es-EC"/>
              </w:rPr>
              <w:t>Aprobar y enviar por un canal autorizado</w:t>
            </w:r>
          </w:p>
        </w:tc>
        <w:tc>
          <w:tcPr>
            <w:tcW w:w="5256" w:type="dxa"/>
            <w:shd w:val="clear" w:color="auto" w:fill="FFFFFF"/>
            <w:tcMar>
              <w:top w:w="90" w:type="dxa"/>
              <w:left w:w="120" w:type="dxa"/>
              <w:bottom w:w="90" w:type="dxa"/>
              <w:right w:w="120" w:type="dxa"/>
            </w:tcMar>
            <w:vAlign w:val="center"/>
          </w:tcPr>
          <w:p w14:paraId="11D4486D" w14:textId="77777777" w:rsidR="005F758C" w:rsidRDefault="00000000">
            <w:pPr>
              <w:spacing w:after="0" w:line="250" w:lineRule="auto"/>
            </w:pPr>
            <w:r>
              <w:rPr>
                <w:sz w:val="18"/>
              </w:rPr>
              <w:t xml:space="preserve">Contacto </w:t>
            </w:r>
            <w:proofErr w:type="spellStart"/>
            <w:r>
              <w:rPr>
                <w:sz w:val="18"/>
              </w:rPr>
              <w:t>enviado</w:t>
            </w:r>
            <w:proofErr w:type="spellEnd"/>
            <w:r>
              <w:rPr>
                <w:sz w:val="18"/>
              </w:rPr>
              <w:t xml:space="preserve"> y </w:t>
            </w:r>
            <w:proofErr w:type="spellStart"/>
            <w:r>
              <w:rPr>
                <w:sz w:val="18"/>
              </w:rPr>
              <w:t>auditado</w:t>
            </w:r>
            <w:proofErr w:type="spellEnd"/>
            <w:r>
              <w:rPr>
                <w:sz w:val="18"/>
              </w:rPr>
              <w:t>.</w:t>
            </w:r>
          </w:p>
        </w:tc>
      </w:tr>
      <w:tr w:rsidR="005F758C" w:rsidRPr="00607E2E" w14:paraId="3C19F93B" w14:textId="77777777">
        <w:trPr>
          <w:cantSplit/>
          <w:jc w:val="center"/>
        </w:trPr>
        <w:tc>
          <w:tcPr>
            <w:tcW w:w="720" w:type="dxa"/>
            <w:shd w:val="clear" w:color="auto" w:fill="F3F7F8"/>
            <w:tcMar>
              <w:top w:w="90" w:type="dxa"/>
              <w:left w:w="120" w:type="dxa"/>
              <w:bottom w:w="90" w:type="dxa"/>
              <w:right w:w="120" w:type="dxa"/>
            </w:tcMar>
            <w:vAlign w:val="center"/>
          </w:tcPr>
          <w:p w14:paraId="383EAF9D" w14:textId="77777777" w:rsidR="005F758C" w:rsidRDefault="00000000">
            <w:pPr>
              <w:spacing w:after="0" w:line="250" w:lineRule="auto"/>
            </w:pPr>
            <w:r>
              <w:rPr>
                <w:sz w:val="18"/>
              </w:rPr>
              <w:t>M10</w:t>
            </w:r>
          </w:p>
        </w:tc>
        <w:tc>
          <w:tcPr>
            <w:tcW w:w="3384" w:type="dxa"/>
            <w:shd w:val="clear" w:color="auto" w:fill="F3F7F8"/>
            <w:tcMar>
              <w:top w:w="90" w:type="dxa"/>
              <w:left w:w="120" w:type="dxa"/>
              <w:bottom w:w="90" w:type="dxa"/>
              <w:right w:w="120" w:type="dxa"/>
            </w:tcMar>
            <w:vAlign w:val="center"/>
          </w:tcPr>
          <w:p w14:paraId="57E3EC01" w14:textId="77777777" w:rsidR="005F758C" w:rsidRPr="00607E2E" w:rsidRDefault="00000000">
            <w:pPr>
              <w:spacing w:after="0" w:line="250" w:lineRule="auto"/>
              <w:rPr>
                <w:lang w:val="es-EC"/>
              </w:rPr>
            </w:pPr>
            <w:r w:rsidRPr="00607E2E">
              <w:rPr>
                <w:sz w:val="18"/>
                <w:lang w:val="es-EC"/>
              </w:rPr>
              <w:t>Gestionar seguimiento y clasificar respuestas</w:t>
            </w:r>
          </w:p>
        </w:tc>
        <w:tc>
          <w:tcPr>
            <w:tcW w:w="5256" w:type="dxa"/>
            <w:shd w:val="clear" w:color="auto" w:fill="F3F7F8"/>
            <w:tcMar>
              <w:top w:w="90" w:type="dxa"/>
              <w:left w:w="120" w:type="dxa"/>
              <w:bottom w:w="90" w:type="dxa"/>
              <w:right w:w="120" w:type="dxa"/>
            </w:tcMar>
            <w:vAlign w:val="center"/>
          </w:tcPr>
          <w:p w14:paraId="5DE1D7A0" w14:textId="77777777" w:rsidR="005F758C" w:rsidRPr="00607E2E" w:rsidRDefault="00000000">
            <w:pPr>
              <w:spacing w:after="0" w:line="250" w:lineRule="auto"/>
              <w:rPr>
                <w:lang w:val="es-EC"/>
              </w:rPr>
            </w:pPr>
            <w:r w:rsidRPr="00607E2E">
              <w:rPr>
                <w:sz w:val="18"/>
                <w:lang w:val="es-EC"/>
              </w:rPr>
              <w:t>Conversación escalada o cerrada correctamente.</w:t>
            </w:r>
          </w:p>
        </w:tc>
      </w:tr>
      <w:tr w:rsidR="005F758C" w14:paraId="2F1908E7" w14:textId="77777777">
        <w:trPr>
          <w:cantSplit/>
          <w:jc w:val="center"/>
        </w:trPr>
        <w:tc>
          <w:tcPr>
            <w:tcW w:w="720" w:type="dxa"/>
            <w:shd w:val="clear" w:color="auto" w:fill="FFFFFF"/>
            <w:tcMar>
              <w:top w:w="90" w:type="dxa"/>
              <w:left w:w="120" w:type="dxa"/>
              <w:bottom w:w="90" w:type="dxa"/>
              <w:right w:w="120" w:type="dxa"/>
            </w:tcMar>
            <w:vAlign w:val="center"/>
          </w:tcPr>
          <w:p w14:paraId="4B7B19AF" w14:textId="77777777" w:rsidR="005F758C" w:rsidRDefault="00000000">
            <w:pPr>
              <w:spacing w:after="0" w:line="250" w:lineRule="auto"/>
            </w:pPr>
            <w:r>
              <w:rPr>
                <w:sz w:val="18"/>
              </w:rPr>
              <w:lastRenderedPageBreak/>
              <w:t>M11</w:t>
            </w:r>
          </w:p>
        </w:tc>
        <w:tc>
          <w:tcPr>
            <w:tcW w:w="3384" w:type="dxa"/>
            <w:shd w:val="clear" w:color="auto" w:fill="FFFFFF"/>
            <w:tcMar>
              <w:top w:w="90" w:type="dxa"/>
              <w:left w:w="120" w:type="dxa"/>
              <w:bottom w:w="90" w:type="dxa"/>
              <w:right w:w="120" w:type="dxa"/>
            </w:tcMar>
            <w:vAlign w:val="center"/>
          </w:tcPr>
          <w:p w14:paraId="4C9532D4" w14:textId="77777777" w:rsidR="005F758C" w:rsidRPr="00607E2E" w:rsidRDefault="00000000">
            <w:pPr>
              <w:spacing w:after="0" w:line="250" w:lineRule="auto"/>
              <w:rPr>
                <w:lang w:val="es-EC"/>
              </w:rPr>
            </w:pPr>
            <w:r w:rsidRPr="00607E2E">
              <w:rPr>
                <w:sz w:val="18"/>
                <w:lang w:val="es-EC"/>
              </w:rPr>
              <w:t>Proponer horarios y sincronizar calendario/CRM</w:t>
            </w:r>
          </w:p>
        </w:tc>
        <w:tc>
          <w:tcPr>
            <w:tcW w:w="5256" w:type="dxa"/>
            <w:shd w:val="clear" w:color="auto" w:fill="FFFFFF"/>
            <w:tcMar>
              <w:top w:w="90" w:type="dxa"/>
              <w:left w:w="120" w:type="dxa"/>
              <w:bottom w:w="90" w:type="dxa"/>
              <w:right w:w="120" w:type="dxa"/>
            </w:tcMar>
            <w:vAlign w:val="center"/>
          </w:tcPr>
          <w:p w14:paraId="12CBCA35" w14:textId="77777777" w:rsidR="005F758C" w:rsidRDefault="00000000">
            <w:pPr>
              <w:spacing w:after="0" w:line="250" w:lineRule="auto"/>
            </w:pPr>
            <w:r>
              <w:rPr>
                <w:sz w:val="18"/>
              </w:rPr>
              <w:t xml:space="preserve">Cita </w:t>
            </w:r>
            <w:proofErr w:type="spellStart"/>
            <w:r>
              <w:rPr>
                <w:sz w:val="18"/>
              </w:rPr>
              <w:t>calificada</w:t>
            </w:r>
            <w:proofErr w:type="spellEnd"/>
            <w:r>
              <w:rPr>
                <w:sz w:val="18"/>
              </w:rPr>
              <w:t xml:space="preserve"> y </w:t>
            </w:r>
            <w:proofErr w:type="spellStart"/>
            <w:r>
              <w:rPr>
                <w:sz w:val="18"/>
              </w:rPr>
              <w:t>registrada</w:t>
            </w:r>
            <w:proofErr w:type="spellEnd"/>
            <w:r>
              <w:rPr>
                <w:sz w:val="18"/>
              </w:rPr>
              <w:t>.</w:t>
            </w:r>
          </w:p>
        </w:tc>
      </w:tr>
      <w:tr w:rsidR="005F758C" w14:paraId="22962FE3" w14:textId="77777777">
        <w:trPr>
          <w:cantSplit/>
          <w:jc w:val="center"/>
        </w:trPr>
        <w:tc>
          <w:tcPr>
            <w:tcW w:w="720" w:type="dxa"/>
            <w:shd w:val="clear" w:color="auto" w:fill="F3F7F8"/>
            <w:tcMar>
              <w:top w:w="90" w:type="dxa"/>
              <w:left w:w="120" w:type="dxa"/>
              <w:bottom w:w="90" w:type="dxa"/>
              <w:right w:w="120" w:type="dxa"/>
            </w:tcMar>
            <w:vAlign w:val="center"/>
          </w:tcPr>
          <w:p w14:paraId="6E7761DA" w14:textId="77777777" w:rsidR="005F758C" w:rsidRDefault="00000000">
            <w:pPr>
              <w:spacing w:after="0" w:line="250" w:lineRule="auto"/>
            </w:pPr>
            <w:r>
              <w:rPr>
                <w:sz w:val="18"/>
              </w:rPr>
              <w:t>M12</w:t>
            </w:r>
          </w:p>
        </w:tc>
        <w:tc>
          <w:tcPr>
            <w:tcW w:w="3384" w:type="dxa"/>
            <w:shd w:val="clear" w:color="auto" w:fill="F3F7F8"/>
            <w:tcMar>
              <w:top w:w="90" w:type="dxa"/>
              <w:left w:w="120" w:type="dxa"/>
              <w:bottom w:w="90" w:type="dxa"/>
              <w:right w:w="120" w:type="dxa"/>
            </w:tcMar>
            <w:vAlign w:val="center"/>
          </w:tcPr>
          <w:p w14:paraId="74F1E386" w14:textId="77777777" w:rsidR="005F758C" w:rsidRPr="00607E2E" w:rsidRDefault="00000000">
            <w:pPr>
              <w:spacing w:after="0" w:line="250" w:lineRule="auto"/>
              <w:rPr>
                <w:lang w:val="es-EC"/>
              </w:rPr>
            </w:pPr>
            <w:r w:rsidRPr="00607E2E">
              <w:rPr>
                <w:sz w:val="18"/>
                <w:lang w:val="es-EC"/>
              </w:rPr>
              <w:t>Mostrar métricas, costos, errores e incidencias</w:t>
            </w:r>
          </w:p>
        </w:tc>
        <w:tc>
          <w:tcPr>
            <w:tcW w:w="5256" w:type="dxa"/>
            <w:shd w:val="clear" w:color="auto" w:fill="F3F7F8"/>
            <w:tcMar>
              <w:top w:w="90" w:type="dxa"/>
              <w:left w:w="120" w:type="dxa"/>
              <w:bottom w:w="90" w:type="dxa"/>
              <w:right w:w="120" w:type="dxa"/>
            </w:tcMar>
            <w:vAlign w:val="center"/>
          </w:tcPr>
          <w:p w14:paraId="7EB28B47" w14:textId="77777777" w:rsidR="005F758C" w:rsidRDefault="00000000">
            <w:pPr>
              <w:spacing w:after="0" w:line="250" w:lineRule="auto"/>
            </w:pPr>
            <w:r>
              <w:rPr>
                <w:sz w:val="18"/>
              </w:rPr>
              <w:t xml:space="preserve">Piloto </w:t>
            </w:r>
            <w:proofErr w:type="spellStart"/>
            <w:r>
              <w:rPr>
                <w:sz w:val="18"/>
              </w:rPr>
              <w:t>medible</w:t>
            </w:r>
            <w:proofErr w:type="spellEnd"/>
            <w:r>
              <w:rPr>
                <w:sz w:val="18"/>
              </w:rPr>
              <w:t xml:space="preserve"> y operable.</w:t>
            </w:r>
          </w:p>
        </w:tc>
      </w:tr>
    </w:tbl>
    <w:p w14:paraId="76B7CC23" w14:textId="77777777" w:rsidR="005F758C" w:rsidRDefault="005F758C">
      <w:pPr>
        <w:spacing w:after="20"/>
      </w:pPr>
    </w:p>
    <w:p w14:paraId="041F4F28" w14:textId="77777777" w:rsidR="005F758C" w:rsidRDefault="00000000">
      <w:pPr>
        <w:pStyle w:val="Ttulo2"/>
      </w:pPr>
      <w:r>
        <w:t>5.1 Fuera del alcance</w:t>
      </w:r>
    </w:p>
    <w:p w14:paraId="402C6F7F" w14:textId="77777777" w:rsidR="005F758C" w:rsidRPr="00607E2E" w:rsidRDefault="00000000">
      <w:pPr>
        <w:pStyle w:val="Listaconvietas"/>
        <w:spacing w:after="60" w:line="259" w:lineRule="auto"/>
        <w:rPr>
          <w:lang w:val="es-EC"/>
        </w:rPr>
      </w:pPr>
      <w:r w:rsidRPr="00607E2E">
        <w:rPr>
          <w:sz w:val="20"/>
          <w:lang w:val="es-EC"/>
        </w:rPr>
        <w:t>Negociar condiciones de manera autónoma.</w:t>
      </w:r>
    </w:p>
    <w:p w14:paraId="03BE3D4C" w14:textId="77777777" w:rsidR="005F758C" w:rsidRDefault="00000000">
      <w:pPr>
        <w:pStyle w:val="Listaconvietas"/>
        <w:spacing w:after="60" w:line="259" w:lineRule="auto"/>
      </w:pPr>
      <w:proofErr w:type="spellStart"/>
      <w:r>
        <w:rPr>
          <w:sz w:val="20"/>
        </w:rPr>
        <w:t>Cerrar</w:t>
      </w:r>
      <w:proofErr w:type="spellEnd"/>
      <w:r>
        <w:rPr>
          <w:sz w:val="20"/>
        </w:rPr>
        <w:t xml:space="preserve"> o </w:t>
      </w:r>
      <w:proofErr w:type="spellStart"/>
      <w:r>
        <w:rPr>
          <w:sz w:val="20"/>
        </w:rPr>
        <w:t>firmar</w:t>
      </w:r>
      <w:proofErr w:type="spellEnd"/>
      <w:r>
        <w:rPr>
          <w:sz w:val="20"/>
        </w:rPr>
        <w:t xml:space="preserve"> </w:t>
      </w:r>
      <w:proofErr w:type="spellStart"/>
      <w:r>
        <w:rPr>
          <w:sz w:val="20"/>
        </w:rPr>
        <w:t>alianzas</w:t>
      </w:r>
      <w:proofErr w:type="spellEnd"/>
      <w:r>
        <w:rPr>
          <w:sz w:val="20"/>
        </w:rPr>
        <w:t>.</w:t>
      </w:r>
    </w:p>
    <w:p w14:paraId="34423E23" w14:textId="77777777" w:rsidR="005F758C" w:rsidRPr="00607E2E" w:rsidRDefault="00000000">
      <w:pPr>
        <w:pStyle w:val="Listaconvietas"/>
        <w:spacing w:after="60" w:line="259" w:lineRule="auto"/>
        <w:rPr>
          <w:lang w:val="es-EC"/>
        </w:rPr>
      </w:pPr>
      <w:r w:rsidRPr="00607E2E">
        <w:rPr>
          <w:sz w:val="20"/>
          <w:lang w:val="es-EC"/>
        </w:rPr>
        <w:t>Implementar técnica u operativamente la alianza.</w:t>
      </w:r>
    </w:p>
    <w:p w14:paraId="6C56A106" w14:textId="77777777" w:rsidR="005F758C" w:rsidRPr="00607E2E" w:rsidRDefault="00000000">
      <w:pPr>
        <w:pStyle w:val="Listaconvietas"/>
        <w:spacing w:after="60" w:line="259" w:lineRule="auto"/>
        <w:rPr>
          <w:lang w:val="es-EC"/>
        </w:rPr>
      </w:pPr>
      <w:r w:rsidRPr="00607E2E">
        <w:rPr>
          <w:sz w:val="20"/>
          <w:lang w:val="es-EC"/>
        </w:rPr>
        <w:t>Extraer información mediante mecanismos no autorizados.</w:t>
      </w:r>
    </w:p>
    <w:p w14:paraId="526C5AFD" w14:textId="77777777" w:rsidR="005F758C" w:rsidRPr="00607E2E" w:rsidRDefault="00000000">
      <w:pPr>
        <w:pStyle w:val="Listaconvietas"/>
        <w:spacing w:after="60" w:line="259" w:lineRule="auto"/>
        <w:rPr>
          <w:lang w:val="es-EC"/>
        </w:rPr>
      </w:pPr>
      <w:r w:rsidRPr="00607E2E">
        <w:rPr>
          <w:sz w:val="20"/>
          <w:lang w:val="es-EC"/>
        </w:rPr>
        <w:t>Enviar mensajes masivos sin límites ni control.</w:t>
      </w:r>
    </w:p>
    <w:p w14:paraId="21EB86D6" w14:textId="77777777" w:rsidR="005F758C" w:rsidRPr="00607E2E" w:rsidRDefault="00000000">
      <w:pPr>
        <w:pStyle w:val="Listaconvietas"/>
        <w:spacing w:after="60" w:line="259" w:lineRule="auto"/>
        <w:rPr>
          <w:lang w:val="es-EC"/>
        </w:rPr>
      </w:pPr>
      <w:r w:rsidRPr="00607E2E">
        <w:rPr>
          <w:sz w:val="20"/>
          <w:lang w:val="es-EC"/>
        </w:rPr>
        <w:t>Realizar promesas comerciales o regulatorias no aprobadas.</w:t>
      </w:r>
    </w:p>
    <w:p w14:paraId="63A07AEF" w14:textId="77777777" w:rsidR="005F758C" w:rsidRPr="00607E2E" w:rsidRDefault="00000000">
      <w:pPr>
        <w:pStyle w:val="Listaconvietas"/>
        <w:spacing w:after="60" w:line="259" w:lineRule="auto"/>
        <w:rPr>
          <w:lang w:val="es-EC"/>
        </w:rPr>
      </w:pPr>
      <w:r w:rsidRPr="00607E2E">
        <w:rPr>
          <w:sz w:val="20"/>
          <w:lang w:val="es-EC"/>
        </w:rPr>
        <w:t>Operar sin posibilidad de auditoría, exclusión o pausa global.</w:t>
      </w:r>
    </w:p>
    <w:tbl>
      <w:tblPr>
        <w:tblW w:w="9360" w:type="dxa"/>
        <w:tblInd w:w="120" w:type="dxa"/>
        <w:tblLook w:val="04A0" w:firstRow="1" w:lastRow="0" w:firstColumn="1" w:lastColumn="0" w:noHBand="0" w:noVBand="1"/>
      </w:tblPr>
      <w:tblGrid>
        <w:gridCol w:w="9360"/>
      </w:tblGrid>
      <w:tr w:rsidR="005F758C" w:rsidRPr="00607E2E" w14:paraId="70FBF694" w14:textId="77777777">
        <w:trPr>
          <w:cantSplit/>
          <w:tblHeader/>
        </w:trPr>
        <w:tc>
          <w:tcPr>
            <w:tcW w:w="9878" w:type="dxa"/>
            <w:shd w:val="clear" w:color="auto" w:fill="FFF8E4"/>
            <w:tcMar>
              <w:top w:w="140" w:type="dxa"/>
              <w:left w:w="180" w:type="dxa"/>
              <w:bottom w:w="140" w:type="dxa"/>
              <w:right w:w="180" w:type="dxa"/>
            </w:tcMar>
          </w:tcPr>
          <w:p w14:paraId="1E990FB3" w14:textId="77777777" w:rsidR="005F758C" w:rsidRPr="00607E2E" w:rsidRDefault="00000000">
            <w:pPr>
              <w:spacing w:after="0"/>
              <w:rPr>
                <w:lang w:val="es-EC"/>
              </w:rPr>
            </w:pPr>
            <w:r w:rsidRPr="00607E2E">
              <w:rPr>
                <w:b/>
                <w:color w:val="18A79D"/>
                <w:sz w:val="18"/>
                <w:lang w:val="es-EC"/>
              </w:rPr>
              <w:t xml:space="preserve">FRONTERA DEL MVP  </w:t>
            </w:r>
            <w:r w:rsidRPr="00607E2E">
              <w:rPr>
                <w:b/>
                <w:color w:val="0B2545"/>
                <w:sz w:val="22"/>
                <w:lang w:val="es-EC"/>
              </w:rPr>
              <w:t>La IA construye el pipeline y facilita la cita. El Hunter construye la relación y toma las decisiones comerciales.</w:t>
            </w:r>
          </w:p>
        </w:tc>
      </w:tr>
    </w:tbl>
    <w:p w14:paraId="0D2F8095" w14:textId="77777777" w:rsidR="005F758C" w:rsidRPr="00607E2E" w:rsidRDefault="005F758C">
      <w:pPr>
        <w:spacing w:after="20"/>
        <w:rPr>
          <w:lang w:val="es-EC"/>
        </w:rPr>
      </w:pPr>
    </w:p>
    <w:p w14:paraId="72648E7F" w14:textId="77777777" w:rsidR="005F758C" w:rsidRDefault="00000000">
      <w:pPr>
        <w:pStyle w:val="Ttulo1"/>
      </w:pPr>
      <w:r>
        <w:t>6. Flujo operativo</w:t>
      </w:r>
    </w:p>
    <w:tbl>
      <w:tblPr>
        <w:tblW w:w="9360" w:type="dxa"/>
        <w:jc w:val="center"/>
        <w:tblLayout w:type="fixed"/>
        <w:tblLook w:val="04A0" w:firstRow="1" w:lastRow="0" w:firstColumn="1" w:lastColumn="0" w:noHBand="0" w:noVBand="1"/>
      </w:tblPr>
      <w:tblGrid>
        <w:gridCol w:w="648"/>
        <w:gridCol w:w="3672"/>
        <w:gridCol w:w="2232"/>
        <w:gridCol w:w="2808"/>
      </w:tblGrid>
      <w:tr w:rsidR="005F758C" w14:paraId="29B5FF4D" w14:textId="77777777">
        <w:trPr>
          <w:cantSplit/>
          <w:tblHeader/>
          <w:jc w:val="center"/>
        </w:trPr>
        <w:tc>
          <w:tcPr>
            <w:tcW w:w="648" w:type="dxa"/>
            <w:shd w:val="clear" w:color="auto" w:fill="0B2545"/>
            <w:tcMar>
              <w:top w:w="90" w:type="dxa"/>
              <w:left w:w="120" w:type="dxa"/>
              <w:bottom w:w="90" w:type="dxa"/>
              <w:right w:w="120" w:type="dxa"/>
            </w:tcMar>
            <w:vAlign w:val="center"/>
          </w:tcPr>
          <w:p w14:paraId="16BB8B16" w14:textId="77777777" w:rsidR="005F758C" w:rsidRDefault="00000000">
            <w:pPr>
              <w:spacing w:after="0" w:line="250" w:lineRule="auto"/>
            </w:pPr>
            <w:r>
              <w:rPr>
                <w:b/>
                <w:color w:val="FFFFFF"/>
                <w:sz w:val="18"/>
              </w:rPr>
              <w:t>PASO</w:t>
            </w:r>
          </w:p>
        </w:tc>
        <w:tc>
          <w:tcPr>
            <w:tcW w:w="3672" w:type="dxa"/>
            <w:shd w:val="clear" w:color="auto" w:fill="0B2545"/>
            <w:tcMar>
              <w:top w:w="90" w:type="dxa"/>
              <w:left w:w="120" w:type="dxa"/>
              <w:bottom w:w="90" w:type="dxa"/>
              <w:right w:w="120" w:type="dxa"/>
            </w:tcMar>
            <w:vAlign w:val="center"/>
          </w:tcPr>
          <w:p w14:paraId="33D382AA" w14:textId="77777777" w:rsidR="005F758C" w:rsidRDefault="00000000">
            <w:pPr>
              <w:spacing w:after="0" w:line="250" w:lineRule="auto"/>
            </w:pPr>
            <w:r>
              <w:rPr>
                <w:b/>
                <w:color w:val="FFFFFF"/>
                <w:sz w:val="18"/>
              </w:rPr>
              <w:t>ACTIVIDAD</w:t>
            </w:r>
          </w:p>
        </w:tc>
        <w:tc>
          <w:tcPr>
            <w:tcW w:w="2232" w:type="dxa"/>
            <w:shd w:val="clear" w:color="auto" w:fill="0B2545"/>
            <w:tcMar>
              <w:top w:w="90" w:type="dxa"/>
              <w:left w:w="120" w:type="dxa"/>
              <w:bottom w:w="90" w:type="dxa"/>
              <w:right w:w="120" w:type="dxa"/>
            </w:tcMar>
            <w:vAlign w:val="center"/>
          </w:tcPr>
          <w:p w14:paraId="54488C06" w14:textId="77777777" w:rsidR="005F758C" w:rsidRDefault="00000000">
            <w:pPr>
              <w:spacing w:after="0" w:line="250" w:lineRule="auto"/>
            </w:pPr>
            <w:r>
              <w:rPr>
                <w:b/>
                <w:color w:val="FFFFFF"/>
                <w:sz w:val="18"/>
              </w:rPr>
              <w:t>RESPONSABLE</w:t>
            </w:r>
          </w:p>
        </w:tc>
        <w:tc>
          <w:tcPr>
            <w:tcW w:w="2808" w:type="dxa"/>
            <w:shd w:val="clear" w:color="auto" w:fill="0B2545"/>
            <w:tcMar>
              <w:top w:w="90" w:type="dxa"/>
              <w:left w:w="120" w:type="dxa"/>
              <w:bottom w:w="90" w:type="dxa"/>
              <w:right w:w="120" w:type="dxa"/>
            </w:tcMar>
            <w:vAlign w:val="center"/>
          </w:tcPr>
          <w:p w14:paraId="7E309AF7" w14:textId="77777777" w:rsidR="005F758C" w:rsidRDefault="00000000">
            <w:pPr>
              <w:spacing w:after="0" w:line="250" w:lineRule="auto"/>
            </w:pPr>
            <w:r>
              <w:rPr>
                <w:b/>
                <w:color w:val="FFFFFF"/>
                <w:sz w:val="18"/>
              </w:rPr>
              <w:t>RESULTADO</w:t>
            </w:r>
          </w:p>
        </w:tc>
      </w:tr>
      <w:tr w:rsidR="005F758C" w14:paraId="4CCFB271" w14:textId="77777777">
        <w:trPr>
          <w:cantSplit/>
          <w:jc w:val="center"/>
        </w:trPr>
        <w:tc>
          <w:tcPr>
            <w:tcW w:w="648" w:type="dxa"/>
            <w:shd w:val="clear" w:color="auto" w:fill="FFFFFF"/>
            <w:tcMar>
              <w:top w:w="90" w:type="dxa"/>
              <w:left w:w="120" w:type="dxa"/>
              <w:bottom w:w="90" w:type="dxa"/>
              <w:right w:w="120" w:type="dxa"/>
            </w:tcMar>
            <w:vAlign w:val="center"/>
          </w:tcPr>
          <w:p w14:paraId="460FF355" w14:textId="77777777" w:rsidR="005F758C" w:rsidRDefault="00000000">
            <w:pPr>
              <w:spacing w:after="0" w:line="250" w:lineRule="auto"/>
            </w:pPr>
            <w:r>
              <w:rPr>
                <w:sz w:val="18"/>
              </w:rPr>
              <w:t>1</w:t>
            </w:r>
          </w:p>
        </w:tc>
        <w:tc>
          <w:tcPr>
            <w:tcW w:w="3672" w:type="dxa"/>
            <w:shd w:val="clear" w:color="auto" w:fill="FFFFFF"/>
            <w:tcMar>
              <w:top w:w="90" w:type="dxa"/>
              <w:left w:w="120" w:type="dxa"/>
              <w:bottom w:w="90" w:type="dxa"/>
              <w:right w:w="120" w:type="dxa"/>
            </w:tcMar>
            <w:vAlign w:val="center"/>
          </w:tcPr>
          <w:p w14:paraId="6CF6CCDB" w14:textId="77777777" w:rsidR="005F758C" w:rsidRDefault="00000000">
            <w:pPr>
              <w:spacing w:after="0" w:line="250" w:lineRule="auto"/>
            </w:pPr>
            <w:r>
              <w:rPr>
                <w:sz w:val="18"/>
              </w:rPr>
              <w:t>Definir búsqueda</w:t>
            </w:r>
          </w:p>
        </w:tc>
        <w:tc>
          <w:tcPr>
            <w:tcW w:w="2232" w:type="dxa"/>
            <w:shd w:val="clear" w:color="auto" w:fill="FFFFFF"/>
            <w:tcMar>
              <w:top w:w="90" w:type="dxa"/>
              <w:left w:w="120" w:type="dxa"/>
              <w:bottom w:w="90" w:type="dxa"/>
              <w:right w:w="120" w:type="dxa"/>
            </w:tcMar>
            <w:vAlign w:val="center"/>
          </w:tcPr>
          <w:p w14:paraId="531DEA9D" w14:textId="77777777" w:rsidR="005F758C" w:rsidRDefault="00000000">
            <w:pPr>
              <w:spacing w:after="0" w:line="250" w:lineRule="auto"/>
            </w:pPr>
            <w:r>
              <w:rPr>
                <w:sz w:val="18"/>
              </w:rPr>
              <w:t>Persona + sistema</w:t>
            </w:r>
          </w:p>
        </w:tc>
        <w:tc>
          <w:tcPr>
            <w:tcW w:w="2808" w:type="dxa"/>
            <w:shd w:val="clear" w:color="auto" w:fill="FFFFFF"/>
            <w:tcMar>
              <w:top w:w="90" w:type="dxa"/>
              <w:left w:w="120" w:type="dxa"/>
              <w:bottom w:w="90" w:type="dxa"/>
              <w:right w:w="120" w:type="dxa"/>
            </w:tcMar>
            <w:vAlign w:val="center"/>
          </w:tcPr>
          <w:p w14:paraId="3DBE6905" w14:textId="77777777" w:rsidR="005F758C" w:rsidRDefault="00000000">
            <w:pPr>
              <w:spacing w:after="0" w:line="250" w:lineRule="auto"/>
            </w:pPr>
            <w:r>
              <w:rPr>
                <w:sz w:val="18"/>
              </w:rPr>
              <w:t>Criterios activos</w:t>
            </w:r>
          </w:p>
        </w:tc>
      </w:tr>
      <w:tr w:rsidR="005F758C" w14:paraId="2EC63CCA" w14:textId="77777777">
        <w:trPr>
          <w:cantSplit/>
          <w:jc w:val="center"/>
        </w:trPr>
        <w:tc>
          <w:tcPr>
            <w:tcW w:w="648" w:type="dxa"/>
            <w:shd w:val="clear" w:color="auto" w:fill="F3F7F8"/>
            <w:tcMar>
              <w:top w:w="90" w:type="dxa"/>
              <w:left w:w="120" w:type="dxa"/>
              <w:bottom w:w="90" w:type="dxa"/>
              <w:right w:w="120" w:type="dxa"/>
            </w:tcMar>
            <w:vAlign w:val="center"/>
          </w:tcPr>
          <w:p w14:paraId="56FD79C8" w14:textId="77777777" w:rsidR="005F758C" w:rsidRDefault="00000000">
            <w:pPr>
              <w:spacing w:after="0" w:line="250" w:lineRule="auto"/>
            </w:pPr>
            <w:r>
              <w:rPr>
                <w:sz w:val="18"/>
              </w:rPr>
              <w:t>2</w:t>
            </w:r>
          </w:p>
        </w:tc>
        <w:tc>
          <w:tcPr>
            <w:tcW w:w="3672" w:type="dxa"/>
            <w:shd w:val="clear" w:color="auto" w:fill="F3F7F8"/>
            <w:tcMar>
              <w:top w:w="90" w:type="dxa"/>
              <w:left w:w="120" w:type="dxa"/>
              <w:bottom w:w="90" w:type="dxa"/>
              <w:right w:w="120" w:type="dxa"/>
            </w:tcMar>
            <w:vAlign w:val="center"/>
          </w:tcPr>
          <w:p w14:paraId="5535DA9A" w14:textId="77777777" w:rsidR="005F758C" w:rsidRPr="00607E2E" w:rsidRDefault="00000000">
            <w:pPr>
              <w:spacing w:after="0" w:line="250" w:lineRule="auto"/>
              <w:rPr>
                <w:lang w:val="es-EC"/>
              </w:rPr>
            </w:pPr>
            <w:r w:rsidRPr="00607E2E">
              <w:rPr>
                <w:sz w:val="18"/>
                <w:lang w:val="es-EC"/>
              </w:rPr>
              <w:t>Buscar prospectos en fuentes autorizadas</w:t>
            </w:r>
          </w:p>
        </w:tc>
        <w:tc>
          <w:tcPr>
            <w:tcW w:w="2232" w:type="dxa"/>
            <w:shd w:val="clear" w:color="auto" w:fill="F3F7F8"/>
            <w:tcMar>
              <w:top w:w="90" w:type="dxa"/>
              <w:left w:w="120" w:type="dxa"/>
              <w:bottom w:w="90" w:type="dxa"/>
              <w:right w:w="120" w:type="dxa"/>
            </w:tcMar>
            <w:vAlign w:val="center"/>
          </w:tcPr>
          <w:p w14:paraId="0E1023D5" w14:textId="77777777" w:rsidR="005F758C" w:rsidRDefault="00000000">
            <w:pPr>
              <w:spacing w:after="0" w:line="250" w:lineRule="auto"/>
            </w:pPr>
            <w:r>
              <w:rPr>
                <w:sz w:val="18"/>
              </w:rPr>
              <w:t>Sistema + IA</w:t>
            </w:r>
          </w:p>
        </w:tc>
        <w:tc>
          <w:tcPr>
            <w:tcW w:w="2808" w:type="dxa"/>
            <w:shd w:val="clear" w:color="auto" w:fill="F3F7F8"/>
            <w:tcMar>
              <w:top w:w="90" w:type="dxa"/>
              <w:left w:w="120" w:type="dxa"/>
              <w:bottom w:w="90" w:type="dxa"/>
              <w:right w:w="120" w:type="dxa"/>
            </w:tcMar>
            <w:vAlign w:val="center"/>
          </w:tcPr>
          <w:p w14:paraId="1C3B6CB6" w14:textId="77777777" w:rsidR="005F758C" w:rsidRDefault="00000000">
            <w:pPr>
              <w:spacing w:after="0" w:line="250" w:lineRule="auto"/>
            </w:pPr>
            <w:r>
              <w:rPr>
                <w:sz w:val="18"/>
              </w:rPr>
              <w:t>Empresas detectadas</w:t>
            </w:r>
          </w:p>
        </w:tc>
      </w:tr>
      <w:tr w:rsidR="005F758C" w14:paraId="65E049BD" w14:textId="77777777">
        <w:trPr>
          <w:cantSplit/>
          <w:jc w:val="center"/>
        </w:trPr>
        <w:tc>
          <w:tcPr>
            <w:tcW w:w="648" w:type="dxa"/>
            <w:shd w:val="clear" w:color="auto" w:fill="FFFFFF"/>
            <w:tcMar>
              <w:top w:w="90" w:type="dxa"/>
              <w:left w:w="120" w:type="dxa"/>
              <w:bottom w:w="90" w:type="dxa"/>
              <w:right w:w="120" w:type="dxa"/>
            </w:tcMar>
            <w:vAlign w:val="center"/>
          </w:tcPr>
          <w:p w14:paraId="0616CD7B" w14:textId="77777777" w:rsidR="005F758C" w:rsidRDefault="00000000">
            <w:pPr>
              <w:spacing w:after="0" w:line="250" w:lineRule="auto"/>
            </w:pPr>
            <w:r>
              <w:rPr>
                <w:sz w:val="18"/>
              </w:rPr>
              <w:t>3</w:t>
            </w:r>
          </w:p>
        </w:tc>
        <w:tc>
          <w:tcPr>
            <w:tcW w:w="3672" w:type="dxa"/>
            <w:shd w:val="clear" w:color="auto" w:fill="FFFFFF"/>
            <w:tcMar>
              <w:top w:w="90" w:type="dxa"/>
              <w:left w:w="120" w:type="dxa"/>
              <w:bottom w:w="90" w:type="dxa"/>
              <w:right w:w="120" w:type="dxa"/>
            </w:tcMar>
            <w:vAlign w:val="center"/>
          </w:tcPr>
          <w:p w14:paraId="33D58EB9" w14:textId="77777777" w:rsidR="005F758C" w:rsidRPr="00607E2E" w:rsidRDefault="00000000">
            <w:pPr>
              <w:spacing w:after="0" w:line="250" w:lineRule="auto"/>
              <w:rPr>
                <w:lang w:val="es-EC"/>
              </w:rPr>
            </w:pPr>
            <w:r w:rsidRPr="00607E2E">
              <w:rPr>
                <w:sz w:val="18"/>
                <w:lang w:val="es-EC"/>
              </w:rPr>
              <w:t>Analizar empresas y potencial B2B2C</w:t>
            </w:r>
          </w:p>
        </w:tc>
        <w:tc>
          <w:tcPr>
            <w:tcW w:w="2232" w:type="dxa"/>
            <w:shd w:val="clear" w:color="auto" w:fill="FFFFFF"/>
            <w:tcMar>
              <w:top w:w="90" w:type="dxa"/>
              <w:left w:w="120" w:type="dxa"/>
              <w:bottom w:w="90" w:type="dxa"/>
              <w:right w:w="120" w:type="dxa"/>
            </w:tcMar>
            <w:vAlign w:val="center"/>
          </w:tcPr>
          <w:p w14:paraId="22D11B09" w14:textId="77777777" w:rsidR="005F758C" w:rsidRDefault="00000000">
            <w:pPr>
              <w:spacing w:after="0" w:line="250" w:lineRule="auto"/>
            </w:pPr>
            <w:r>
              <w:rPr>
                <w:sz w:val="18"/>
              </w:rPr>
              <w:t>IA</w:t>
            </w:r>
          </w:p>
        </w:tc>
        <w:tc>
          <w:tcPr>
            <w:tcW w:w="2808" w:type="dxa"/>
            <w:shd w:val="clear" w:color="auto" w:fill="FFFFFF"/>
            <w:tcMar>
              <w:top w:w="90" w:type="dxa"/>
              <w:left w:w="120" w:type="dxa"/>
              <w:bottom w:w="90" w:type="dxa"/>
              <w:right w:w="120" w:type="dxa"/>
            </w:tcMar>
            <w:vAlign w:val="center"/>
          </w:tcPr>
          <w:p w14:paraId="4B06FB37" w14:textId="77777777" w:rsidR="005F758C" w:rsidRDefault="00000000">
            <w:pPr>
              <w:spacing w:after="0" w:line="250" w:lineRule="auto"/>
            </w:pPr>
            <w:r>
              <w:rPr>
                <w:sz w:val="18"/>
              </w:rPr>
              <w:t>Prospectos candidatos</w:t>
            </w:r>
          </w:p>
        </w:tc>
      </w:tr>
      <w:tr w:rsidR="005F758C" w14:paraId="5E4FEEC5" w14:textId="77777777">
        <w:trPr>
          <w:cantSplit/>
          <w:jc w:val="center"/>
        </w:trPr>
        <w:tc>
          <w:tcPr>
            <w:tcW w:w="648" w:type="dxa"/>
            <w:shd w:val="clear" w:color="auto" w:fill="F3F7F8"/>
            <w:tcMar>
              <w:top w:w="90" w:type="dxa"/>
              <w:left w:w="120" w:type="dxa"/>
              <w:bottom w:w="90" w:type="dxa"/>
              <w:right w:w="120" w:type="dxa"/>
            </w:tcMar>
            <w:vAlign w:val="center"/>
          </w:tcPr>
          <w:p w14:paraId="6879D2EA" w14:textId="77777777" w:rsidR="005F758C" w:rsidRDefault="00000000">
            <w:pPr>
              <w:spacing w:after="0" w:line="250" w:lineRule="auto"/>
            </w:pPr>
            <w:r>
              <w:rPr>
                <w:sz w:val="18"/>
              </w:rPr>
              <w:t>4</w:t>
            </w:r>
          </w:p>
        </w:tc>
        <w:tc>
          <w:tcPr>
            <w:tcW w:w="3672" w:type="dxa"/>
            <w:shd w:val="clear" w:color="auto" w:fill="F3F7F8"/>
            <w:tcMar>
              <w:top w:w="90" w:type="dxa"/>
              <w:left w:w="120" w:type="dxa"/>
              <w:bottom w:w="90" w:type="dxa"/>
              <w:right w:w="120" w:type="dxa"/>
            </w:tcMar>
            <w:vAlign w:val="center"/>
          </w:tcPr>
          <w:p w14:paraId="249D537F" w14:textId="77777777" w:rsidR="005F758C" w:rsidRDefault="00000000">
            <w:pPr>
              <w:spacing w:after="0" w:line="250" w:lineRule="auto"/>
            </w:pPr>
            <w:r>
              <w:rPr>
                <w:sz w:val="18"/>
              </w:rPr>
              <w:t>Enriquecer datos y señales</w:t>
            </w:r>
          </w:p>
        </w:tc>
        <w:tc>
          <w:tcPr>
            <w:tcW w:w="2232" w:type="dxa"/>
            <w:shd w:val="clear" w:color="auto" w:fill="F3F7F8"/>
            <w:tcMar>
              <w:top w:w="90" w:type="dxa"/>
              <w:left w:w="120" w:type="dxa"/>
              <w:bottom w:w="90" w:type="dxa"/>
              <w:right w:w="120" w:type="dxa"/>
            </w:tcMar>
            <w:vAlign w:val="center"/>
          </w:tcPr>
          <w:p w14:paraId="4298E59C" w14:textId="77777777" w:rsidR="005F758C" w:rsidRDefault="00000000">
            <w:pPr>
              <w:spacing w:after="0" w:line="250" w:lineRule="auto"/>
            </w:pPr>
            <w:r>
              <w:rPr>
                <w:sz w:val="18"/>
              </w:rPr>
              <w:t>Sistema + IA</w:t>
            </w:r>
          </w:p>
        </w:tc>
        <w:tc>
          <w:tcPr>
            <w:tcW w:w="2808" w:type="dxa"/>
            <w:shd w:val="clear" w:color="auto" w:fill="F3F7F8"/>
            <w:tcMar>
              <w:top w:w="90" w:type="dxa"/>
              <w:left w:w="120" w:type="dxa"/>
              <w:bottom w:w="90" w:type="dxa"/>
              <w:right w:w="120" w:type="dxa"/>
            </w:tcMar>
            <w:vAlign w:val="center"/>
          </w:tcPr>
          <w:p w14:paraId="7EAD6D88" w14:textId="77777777" w:rsidR="005F758C" w:rsidRDefault="00000000">
            <w:pPr>
              <w:spacing w:after="0" w:line="250" w:lineRule="auto"/>
            </w:pPr>
            <w:r>
              <w:rPr>
                <w:sz w:val="18"/>
              </w:rPr>
              <w:t>Expediente enriquecido</w:t>
            </w:r>
          </w:p>
        </w:tc>
      </w:tr>
      <w:tr w:rsidR="005F758C" w14:paraId="32FD13BB" w14:textId="77777777">
        <w:trPr>
          <w:cantSplit/>
          <w:jc w:val="center"/>
        </w:trPr>
        <w:tc>
          <w:tcPr>
            <w:tcW w:w="648" w:type="dxa"/>
            <w:shd w:val="clear" w:color="auto" w:fill="FFFFFF"/>
            <w:tcMar>
              <w:top w:w="90" w:type="dxa"/>
              <w:left w:w="120" w:type="dxa"/>
              <w:bottom w:w="90" w:type="dxa"/>
              <w:right w:w="120" w:type="dxa"/>
            </w:tcMar>
            <w:vAlign w:val="center"/>
          </w:tcPr>
          <w:p w14:paraId="3B87D8DA" w14:textId="77777777" w:rsidR="005F758C" w:rsidRDefault="00000000">
            <w:pPr>
              <w:spacing w:after="0" w:line="250" w:lineRule="auto"/>
            </w:pPr>
            <w:r>
              <w:rPr>
                <w:sz w:val="18"/>
              </w:rPr>
              <w:t>5</w:t>
            </w:r>
          </w:p>
        </w:tc>
        <w:tc>
          <w:tcPr>
            <w:tcW w:w="3672" w:type="dxa"/>
            <w:shd w:val="clear" w:color="auto" w:fill="FFFFFF"/>
            <w:tcMar>
              <w:top w:w="90" w:type="dxa"/>
              <w:left w:w="120" w:type="dxa"/>
              <w:bottom w:w="90" w:type="dxa"/>
              <w:right w:w="120" w:type="dxa"/>
            </w:tcMar>
            <w:vAlign w:val="center"/>
          </w:tcPr>
          <w:p w14:paraId="65970281" w14:textId="77777777" w:rsidR="005F758C" w:rsidRDefault="00000000">
            <w:pPr>
              <w:spacing w:after="0" w:line="250" w:lineRule="auto"/>
            </w:pPr>
            <w:r>
              <w:rPr>
                <w:sz w:val="18"/>
              </w:rPr>
              <w:t>Aplicar scoring explicable</w:t>
            </w:r>
          </w:p>
        </w:tc>
        <w:tc>
          <w:tcPr>
            <w:tcW w:w="2232" w:type="dxa"/>
            <w:shd w:val="clear" w:color="auto" w:fill="FFFFFF"/>
            <w:tcMar>
              <w:top w:w="90" w:type="dxa"/>
              <w:left w:w="120" w:type="dxa"/>
              <w:bottom w:w="90" w:type="dxa"/>
              <w:right w:w="120" w:type="dxa"/>
            </w:tcMar>
            <w:vAlign w:val="center"/>
          </w:tcPr>
          <w:p w14:paraId="6D47EA80" w14:textId="77777777" w:rsidR="005F758C" w:rsidRDefault="00000000">
            <w:pPr>
              <w:spacing w:after="0" w:line="250" w:lineRule="auto"/>
            </w:pPr>
            <w:r>
              <w:rPr>
                <w:sz w:val="18"/>
              </w:rPr>
              <w:t>Reglas + IA</w:t>
            </w:r>
          </w:p>
        </w:tc>
        <w:tc>
          <w:tcPr>
            <w:tcW w:w="2808" w:type="dxa"/>
            <w:shd w:val="clear" w:color="auto" w:fill="FFFFFF"/>
            <w:tcMar>
              <w:top w:w="90" w:type="dxa"/>
              <w:left w:w="120" w:type="dxa"/>
              <w:bottom w:w="90" w:type="dxa"/>
              <w:right w:w="120" w:type="dxa"/>
            </w:tcMar>
            <w:vAlign w:val="center"/>
          </w:tcPr>
          <w:p w14:paraId="7AFC0FF5" w14:textId="77777777" w:rsidR="005F758C" w:rsidRDefault="00000000">
            <w:pPr>
              <w:spacing w:after="0" w:line="250" w:lineRule="auto"/>
            </w:pPr>
            <w:r>
              <w:rPr>
                <w:sz w:val="18"/>
              </w:rPr>
              <w:t>Priorizar, revisar o descartar</w:t>
            </w:r>
          </w:p>
        </w:tc>
      </w:tr>
      <w:tr w:rsidR="005F758C" w14:paraId="508B6382" w14:textId="77777777">
        <w:trPr>
          <w:cantSplit/>
          <w:jc w:val="center"/>
        </w:trPr>
        <w:tc>
          <w:tcPr>
            <w:tcW w:w="648" w:type="dxa"/>
            <w:shd w:val="clear" w:color="auto" w:fill="F3F7F8"/>
            <w:tcMar>
              <w:top w:w="90" w:type="dxa"/>
              <w:left w:w="120" w:type="dxa"/>
              <w:bottom w:w="90" w:type="dxa"/>
              <w:right w:w="120" w:type="dxa"/>
            </w:tcMar>
            <w:vAlign w:val="center"/>
          </w:tcPr>
          <w:p w14:paraId="31EAABCD" w14:textId="77777777" w:rsidR="005F758C" w:rsidRDefault="00000000">
            <w:pPr>
              <w:spacing w:after="0" w:line="250" w:lineRule="auto"/>
            </w:pPr>
            <w:r>
              <w:rPr>
                <w:sz w:val="18"/>
              </w:rPr>
              <w:t>6</w:t>
            </w:r>
          </w:p>
        </w:tc>
        <w:tc>
          <w:tcPr>
            <w:tcW w:w="3672" w:type="dxa"/>
            <w:shd w:val="clear" w:color="auto" w:fill="F3F7F8"/>
            <w:tcMar>
              <w:top w:w="90" w:type="dxa"/>
              <w:left w:w="120" w:type="dxa"/>
              <w:bottom w:w="90" w:type="dxa"/>
              <w:right w:w="120" w:type="dxa"/>
            </w:tcMar>
            <w:vAlign w:val="center"/>
          </w:tcPr>
          <w:p w14:paraId="12CD9A29" w14:textId="77777777" w:rsidR="005F758C" w:rsidRDefault="00000000">
            <w:pPr>
              <w:spacing w:after="0" w:line="250" w:lineRule="auto"/>
            </w:pPr>
            <w:r>
              <w:rPr>
                <w:sz w:val="18"/>
              </w:rPr>
              <w:t>Identificar cargos y decisores</w:t>
            </w:r>
          </w:p>
        </w:tc>
        <w:tc>
          <w:tcPr>
            <w:tcW w:w="2232" w:type="dxa"/>
            <w:shd w:val="clear" w:color="auto" w:fill="F3F7F8"/>
            <w:tcMar>
              <w:top w:w="90" w:type="dxa"/>
              <w:left w:w="120" w:type="dxa"/>
              <w:bottom w:w="90" w:type="dxa"/>
              <w:right w:w="120" w:type="dxa"/>
            </w:tcMar>
            <w:vAlign w:val="center"/>
          </w:tcPr>
          <w:p w14:paraId="749FE3B1" w14:textId="77777777" w:rsidR="005F758C" w:rsidRDefault="00000000">
            <w:pPr>
              <w:spacing w:after="0" w:line="250" w:lineRule="auto"/>
            </w:pPr>
            <w:r>
              <w:rPr>
                <w:sz w:val="18"/>
              </w:rPr>
              <w:t>Sistema + IA</w:t>
            </w:r>
          </w:p>
        </w:tc>
        <w:tc>
          <w:tcPr>
            <w:tcW w:w="2808" w:type="dxa"/>
            <w:shd w:val="clear" w:color="auto" w:fill="F3F7F8"/>
            <w:tcMar>
              <w:top w:w="90" w:type="dxa"/>
              <w:left w:w="120" w:type="dxa"/>
              <w:bottom w:w="90" w:type="dxa"/>
              <w:right w:w="120" w:type="dxa"/>
            </w:tcMar>
            <w:vAlign w:val="center"/>
          </w:tcPr>
          <w:p w14:paraId="34EF0479" w14:textId="77777777" w:rsidR="005F758C" w:rsidRDefault="00000000">
            <w:pPr>
              <w:spacing w:after="0" w:line="250" w:lineRule="auto"/>
            </w:pPr>
            <w:r>
              <w:rPr>
                <w:sz w:val="18"/>
              </w:rPr>
              <w:t>Decisor identificado</w:t>
            </w:r>
          </w:p>
        </w:tc>
      </w:tr>
      <w:tr w:rsidR="005F758C" w14:paraId="3BB16849" w14:textId="77777777">
        <w:trPr>
          <w:cantSplit/>
          <w:jc w:val="center"/>
        </w:trPr>
        <w:tc>
          <w:tcPr>
            <w:tcW w:w="648" w:type="dxa"/>
            <w:shd w:val="clear" w:color="auto" w:fill="FFFFFF"/>
            <w:tcMar>
              <w:top w:w="90" w:type="dxa"/>
              <w:left w:w="120" w:type="dxa"/>
              <w:bottom w:w="90" w:type="dxa"/>
              <w:right w:w="120" w:type="dxa"/>
            </w:tcMar>
            <w:vAlign w:val="center"/>
          </w:tcPr>
          <w:p w14:paraId="0E754BFE" w14:textId="77777777" w:rsidR="005F758C" w:rsidRDefault="00000000">
            <w:pPr>
              <w:spacing w:after="0" w:line="250" w:lineRule="auto"/>
            </w:pPr>
            <w:r>
              <w:rPr>
                <w:sz w:val="18"/>
              </w:rPr>
              <w:t>7</w:t>
            </w:r>
          </w:p>
        </w:tc>
        <w:tc>
          <w:tcPr>
            <w:tcW w:w="3672" w:type="dxa"/>
            <w:shd w:val="clear" w:color="auto" w:fill="FFFFFF"/>
            <w:tcMar>
              <w:top w:w="90" w:type="dxa"/>
              <w:left w:w="120" w:type="dxa"/>
              <w:bottom w:w="90" w:type="dxa"/>
              <w:right w:w="120" w:type="dxa"/>
            </w:tcMar>
            <w:vAlign w:val="center"/>
          </w:tcPr>
          <w:p w14:paraId="44F119FA" w14:textId="77777777" w:rsidR="005F758C" w:rsidRPr="00607E2E" w:rsidRDefault="00000000">
            <w:pPr>
              <w:spacing w:after="0" w:line="250" w:lineRule="auto"/>
              <w:rPr>
                <w:lang w:val="es-EC"/>
              </w:rPr>
            </w:pPr>
            <w:r w:rsidRPr="00607E2E">
              <w:rPr>
                <w:sz w:val="18"/>
                <w:lang w:val="es-EC"/>
              </w:rPr>
              <w:t>Validar evidencia y autorizar lead</w:t>
            </w:r>
          </w:p>
        </w:tc>
        <w:tc>
          <w:tcPr>
            <w:tcW w:w="2232" w:type="dxa"/>
            <w:shd w:val="clear" w:color="auto" w:fill="FFFFFF"/>
            <w:tcMar>
              <w:top w:w="90" w:type="dxa"/>
              <w:left w:w="120" w:type="dxa"/>
              <w:bottom w:w="90" w:type="dxa"/>
              <w:right w:w="120" w:type="dxa"/>
            </w:tcMar>
            <w:vAlign w:val="center"/>
          </w:tcPr>
          <w:p w14:paraId="707E6954" w14:textId="77777777" w:rsidR="005F758C" w:rsidRDefault="00000000">
            <w:pPr>
              <w:spacing w:after="0" w:line="250" w:lineRule="auto"/>
            </w:pPr>
            <w:r>
              <w:rPr>
                <w:sz w:val="18"/>
              </w:rPr>
              <w:t xml:space="preserve">Hunter </w:t>
            </w:r>
            <w:proofErr w:type="spellStart"/>
            <w:r>
              <w:rPr>
                <w:sz w:val="18"/>
              </w:rPr>
              <w:t>humano</w:t>
            </w:r>
            <w:proofErr w:type="spellEnd"/>
          </w:p>
        </w:tc>
        <w:tc>
          <w:tcPr>
            <w:tcW w:w="2808" w:type="dxa"/>
            <w:shd w:val="clear" w:color="auto" w:fill="FFFFFF"/>
            <w:tcMar>
              <w:top w:w="90" w:type="dxa"/>
              <w:left w:w="120" w:type="dxa"/>
              <w:bottom w:w="90" w:type="dxa"/>
              <w:right w:w="120" w:type="dxa"/>
            </w:tcMar>
            <w:vAlign w:val="center"/>
          </w:tcPr>
          <w:p w14:paraId="3C9BAFBB" w14:textId="77777777" w:rsidR="005F758C" w:rsidRDefault="00000000">
            <w:pPr>
              <w:spacing w:after="0" w:line="250" w:lineRule="auto"/>
            </w:pPr>
            <w:r>
              <w:rPr>
                <w:sz w:val="18"/>
              </w:rPr>
              <w:t>Lead aprobado</w:t>
            </w:r>
          </w:p>
        </w:tc>
      </w:tr>
      <w:tr w:rsidR="005F758C" w14:paraId="21940769" w14:textId="77777777">
        <w:trPr>
          <w:cantSplit/>
          <w:jc w:val="center"/>
        </w:trPr>
        <w:tc>
          <w:tcPr>
            <w:tcW w:w="648" w:type="dxa"/>
            <w:shd w:val="clear" w:color="auto" w:fill="F3F7F8"/>
            <w:tcMar>
              <w:top w:w="90" w:type="dxa"/>
              <w:left w:w="120" w:type="dxa"/>
              <w:bottom w:w="90" w:type="dxa"/>
              <w:right w:w="120" w:type="dxa"/>
            </w:tcMar>
            <w:vAlign w:val="center"/>
          </w:tcPr>
          <w:p w14:paraId="1FFA79B6" w14:textId="77777777" w:rsidR="005F758C" w:rsidRDefault="00000000">
            <w:pPr>
              <w:spacing w:after="0" w:line="250" w:lineRule="auto"/>
            </w:pPr>
            <w:r>
              <w:rPr>
                <w:sz w:val="18"/>
              </w:rPr>
              <w:t>8</w:t>
            </w:r>
          </w:p>
        </w:tc>
        <w:tc>
          <w:tcPr>
            <w:tcW w:w="3672" w:type="dxa"/>
            <w:shd w:val="clear" w:color="auto" w:fill="F3F7F8"/>
            <w:tcMar>
              <w:top w:w="90" w:type="dxa"/>
              <w:left w:w="120" w:type="dxa"/>
              <w:bottom w:w="90" w:type="dxa"/>
              <w:right w:w="120" w:type="dxa"/>
            </w:tcMar>
            <w:vAlign w:val="center"/>
          </w:tcPr>
          <w:p w14:paraId="671BEFA4" w14:textId="77777777" w:rsidR="005F758C" w:rsidRDefault="00000000">
            <w:pPr>
              <w:spacing w:after="0" w:line="250" w:lineRule="auto"/>
            </w:pPr>
            <w:r>
              <w:rPr>
                <w:sz w:val="18"/>
              </w:rPr>
              <w:t>Preparar mensaje personalizado</w:t>
            </w:r>
          </w:p>
        </w:tc>
        <w:tc>
          <w:tcPr>
            <w:tcW w:w="2232" w:type="dxa"/>
            <w:shd w:val="clear" w:color="auto" w:fill="F3F7F8"/>
            <w:tcMar>
              <w:top w:w="90" w:type="dxa"/>
              <w:left w:w="120" w:type="dxa"/>
              <w:bottom w:w="90" w:type="dxa"/>
              <w:right w:w="120" w:type="dxa"/>
            </w:tcMar>
            <w:vAlign w:val="center"/>
          </w:tcPr>
          <w:p w14:paraId="35C54D15" w14:textId="77777777" w:rsidR="005F758C" w:rsidRDefault="00000000">
            <w:pPr>
              <w:spacing w:after="0" w:line="250" w:lineRule="auto"/>
            </w:pPr>
            <w:r>
              <w:rPr>
                <w:sz w:val="18"/>
              </w:rPr>
              <w:t>IA</w:t>
            </w:r>
          </w:p>
        </w:tc>
        <w:tc>
          <w:tcPr>
            <w:tcW w:w="2808" w:type="dxa"/>
            <w:shd w:val="clear" w:color="auto" w:fill="F3F7F8"/>
            <w:tcMar>
              <w:top w:w="90" w:type="dxa"/>
              <w:left w:w="120" w:type="dxa"/>
              <w:bottom w:w="90" w:type="dxa"/>
              <w:right w:w="120" w:type="dxa"/>
            </w:tcMar>
            <w:vAlign w:val="center"/>
          </w:tcPr>
          <w:p w14:paraId="6D2AE4AF" w14:textId="77777777" w:rsidR="005F758C" w:rsidRDefault="00000000">
            <w:pPr>
              <w:spacing w:after="0" w:line="250" w:lineRule="auto"/>
            </w:pPr>
            <w:r>
              <w:rPr>
                <w:sz w:val="18"/>
              </w:rPr>
              <w:t>Mensaje propuesto</w:t>
            </w:r>
          </w:p>
        </w:tc>
      </w:tr>
      <w:tr w:rsidR="005F758C" w14:paraId="151A51EE" w14:textId="77777777">
        <w:trPr>
          <w:cantSplit/>
          <w:jc w:val="center"/>
        </w:trPr>
        <w:tc>
          <w:tcPr>
            <w:tcW w:w="648" w:type="dxa"/>
            <w:shd w:val="clear" w:color="auto" w:fill="FFFFFF"/>
            <w:tcMar>
              <w:top w:w="90" w:type="dxa"/>
              <w:left w:w="120" w:type="dxa"/>
              <w:bottom w:w="90" w:type="dxa"/>
              <w:right w:w="120" w:type="dxa"/>
            </w:tcMar>
            <w:vAlign w:val="center"/>
          </w:tcPr>
          <w:p w14:paraId="46ED081B" w14:textId="77777777" w:rsidR="005F758C" w:rsidRDefault="00000000">
            <w:pPr>
              <w:spacing w:after="0" w:line="250" w:lineRule="auto"/>
            </w:pPr>
            <w:r>
              <w:rPr>
                <w:sz w:val="18"/>
              </w:rPr>
              <w:t>9</w:t>
            </w:r>
          </w:p>
        </w:tc>
        <w:tc>
          <w:tcPr>
            <w:tcW w:w="3672" w:type="dxa"/>
            <w:shd w:val="clear" w:color="auto" w:fill="FFFFFF"/>
            <w:tcMar>
              <w:top w:w="90" w:type="dxa"/>
              <w:left w:w="120" w:type="dxa"/>
              <w:bottom w:w="90" w:type="dxa"/>
              <w:right w:w="120" w:type="dxa"/>
            </w:tcMar>
            <w:vAlign w:val="center"/>
          </w:tcPr>
          <w:p w14:paraId="0E5CE029" w14:textId="77777777" w:rsidR="005F758C" w:rsidRDefault="00000000">
            <w:pPr>
              <w:spacing w:after="0" w:line="250" w:lineRule="auto"/>
            </w:pPr>
            <w:r>
              <w:rPr>
                <w:sz w:val="18"/>
              </w:rPr>
              <w:t>Aprobar y enviar contacto</w:t>
            </w:r>
          </w:p>
        </w:tc>
        <w:tc>
          <w:tcPr>
            <w:tcW w:w="2232" w:type="dxa"/>
            <w:shd w:val="clear" w:color="auto" w:fill="FFFFFF"/>
            <w:tcMar>
              <w:top w:w="90" w:type="dxa"/>
              <w:left w:w="120" w:type="dxa"/>
              <w:bottom w:w="90" w:type="dxa"/>
              <w:right w:w="120" w:type="dxa"/>
            </w:tcMar>
            <w:vAlign w:val="center"/>
          </w:tcPr>
          <w:p w14:paraId="1C102B09" w14:textId="77777777" w:rsidR="005F758C" w:rsidRDefault="00000000">
            <w:pPr>
              <w:spacing w:after="0" w:line="250" w:lineRule="auto"/>
            </w:pPr>
            <w:r>
              <w:rPr>
                <w:sz w:val="18"/>
              </w:rPr>
              <w:t>Hunter + sistema</w:t>
            </w:r>
          </w:p>
        </w:tc>
        <w:tc>
          <w:tcPr>
            <w:tcW w:w="2808" w:type="dxa"/>
            <w:shd w:val="clear" w:color="auto" w:fill="FFFFFF"/>
            <w:tcMar>
              <w:top w:w="90" w:type="dxa"/>
              <w:left w:w="120" w:type="dxa"/>
              <w:bottom w:w="90" w:type="dxa"/>
              <w:right w:w="120" w:type="dxa"/>
            </w:tcMar>
            <w:vAlign w:val="center"/>
          </w:tcPr>
          <w:p w14:paraId="334FBD34" w14:textId="77777777" w:rsidR="005F758C" w:rsidRDefault="00000000">
            <w:pPr>
              <w:spacing w:after="0" w:line="250" w:lineRule="auto"/>
            </w:pPr>
            <w:r>
              <w:rPr>
                <w:sz w:val="18"/>
              </w:rPr>
              <w:t>Contacto enviado</w:t>
            </w:r>
          </w:p>
        </w:tc>
      </w:tr>
      <w:tr w:rsidR="005F758C" w14:paraId="5E43E1E3" w14:textId="77777777">
        <w:trPr>
          <w:cantSplit/>
          <w:jc w:val="center"/>
        </w:trPr>
        <w:tc>
          <w:tcPr>
            <w:tcW w:w="648" w:type="dxa"/>
            <w:shd w:val="clear" w:color="auto" w:fill="F3F7F8"/>
            <w:tcMar>
              <w:top w:w="90" w:type="dxa"/>
              <w:left w:w="120" w:type="dxa"/>
              <w:bottom w:w="90" w:type="dxa"/>
              <w:right w:w="120" w:type="dxa"/>
            </w:tcMar>
            <w:vAlign w:val="center"/>
          </w:tcPr>
          <w:p w14:paraId="2DC5C95D" w14:textId="77777777" w:rsidR="005F758C" w:rsidRDefault="00000000">
            <w:pPr>
              <w:spacing w:after="0" w:line="250" w:lineRule="auto"/>
            </w:pPr>
            <w:r>
              <w:rPr>
                <w:sz w:val="18"/>
              </w:rPr>
              <w:t>10</w:t>
            </w:r>
          </w:p>
        </w:tc>
        <w:tc>
          <w:tcPr>
            <w:tcW w:w="3672" w:type="dxa"/>
            <w:shd w:val="clear" w:color="auto" w:fill="F3F7F8"/>
            <w:tcMar>
              <w:top w:w="90" w:type="dxa"/>
              <w:left w:w="120" w:type="dxa"/>
              <w:bottom w:w="90" w:type="dxa"/>
              <w:right w:w="120" w:type="dxa"/>
            </w:tcMar>
            <w:vAlign w:val="center"/>
          </w:tcPr>
          <w:p w14:paraId="17CACD94" w14:textId="77777777" w:rsidR="005F758C" w:rsidRDefault="00000000">
            <w:pPr>
              <w:spacing w:after="0" w:line="250" w:lineRule="auto"/>
            </w:pPr>
            <w:r>
              <w:rPr>
                <w:sz w:val="18"/>
              </w:rPr>
              <w:t>Clasificar respuestas y agendar</w:t>
            </w:r>
          </w:p>
        </w:tc>
        <w:tc>
          <w:tcPr>
            <w:tcW w:w="2232" w:type="dxa"/>
            <w:shd w:val="clear" w:color="auto" w:fill="F3F7F8"/>
            <w:tcMar>
              <w:top w:w="90" w:type="dxa"/>
              <w:left w:w="120" w:type="dxa"/>
              <w:bottom w:w="90" w:type="dxa"/>
              <w:right w:w="120" w:type="dxa"/>
            </w:tcMar>
            <w:vAlign w:val="center"/>
          </w:tcPr>
          <w:p w14:paraId="5A3D639B" w14:textId="77777777" w:rsidR="005F758C" w:rsidRDefault="00000000">
            <w:pPr>
              <w:spacing w:after="0" w:line="250" w:lineRule="auto"/>
            </w:pPr>
            <w:r>
              <w:rPr>
                <w:sz w:val="18"/>
              </w:rPr>
              <w:t>IA + sistema + Hunter</w:t>
            </w:r>
          </w:p>
        </w:tc>
        <w:tc>
          <w:tcPr>
            <w:tcW w:w="2808" w:type="dxa"/>
            <w:shd w:val="clear" w:color="auto" w:fill="F3F7F8"/>
            <w:tcMar>
              <w:top w:w="90" w:type="dxa"/>
              <w:left w:w="120" w:type="dxa"/>
              <w:bottom w:w="90" w:type="dxa"/>
              <w:right w:w="120" w:type="dxa"/>
            </w:tcMar>
            <w:vAlign w:val="center"/>
          </w:tcPr>
          <w:p w14:paraId="00231E09" w14:textId="77777777" w:rsidR="005F758C" w:rsidRDefault="00000000">
            <w:pPr>
              <w:spacing w:after="0" w:line="250" w:lineRule="auto"/>
            </w:pPr>
            <w:r>
              <w:rPr>
                <w:sz w:val="18"/>
              </w:rPr>
              <w:t>Cita calificada</w:t>
            </w:r>
          </w:p>
        </w:tc>
      </w:tr>
      <w:tr w:rsidR="005F758C" w14:paraId="5CB82CAE" w14:textId="77777777">
        <w:trPr>
          <w:cantSplit/>
          <w:jc w:val="center"/>
        </w:trPr>
        <w:tc>
          <w:tcPr>
            <w:tcW w:w="648" w:type="dxa"/>
            <w:shd w:val="clear" w:color="auto" w:fill="FFFFFF"/>
            <w:tcMar>
              <w:top w:w="90" w:type="dxa"/>
              <w:left w:w="120" w:type="dxa"/>
              <w:bottom w:w="90" w:type="dxa"/>
              <w:right w:w="120" w:type="dxa"/>
            </w:tcMar>
            <w:vAlign w:val="center"/>
          </w:tcPr>
          <w:p w14:paraId="6D3D9828" w14:textId="77777777" w:rsidR="005F758C" w:rsidRDefault="00000000">
            <w:pPr>
              <w:spacing w:after="0" w:line="250" w:lineRule="auto"/>
            </w:pPr>
            <w:r>
              <w:rPr>
                <w:sz w:val="18"/>
              </w:rPr>
              <w:t>11</w:t>
            </w:r>
          </w:p>
        </w:tc>
        <w:tc>
          <w:tcPr>
            <w:tcW w:w="3672" w:type="dxa"/>
            <w:shd w:val="clear" w:color="auto" w:fill="FFFFFF"/>
            <w:tcMar>
              <w:top w:w="90" w:type="dxa"/>
              <w:left w:w="120" w:type="dxa"/>
              <w:bottom w:w="90" w:type="dxa"/>
              <w:right w:w="120" w:type="dxa"/>
            </w:tcMar>
            <w:vAlign w:val="center"/>
          </w:tcPr>
          <w:p w14:paraId="6F0324D3" w14:textId="77777777" w:rsidR="005F758C" w:rsidRPr="00607E2E" w:rsidRDefault="00000000">
            <w:pPr>
              <w:spacing w:after="0" w:line="250" w:lineRule="auto"/>
              <w:rPr>
                <w:lang w:val="es-EC"/>
              </w:rPr>
            </w:pPr>
            <w:r w:rsidRPr="00607E2E">
              <w:rPr>
                <w:sz w:val="18"/>
                <w:lang w:val="es-EC"/>
              </w:rPr>
              <w:t>Negociar y cerrar - fuera del MVP</w:t>
            </w:r>
          </w:p>
        </w:tc>
        <w:tc>
          <w:tcPr>
            <w:tcW w:w="2232" w:type="dxa"/>
            <w:shd w:val="clear" w:color="auto" w:fill="FFFFFF"/>
            <w:tcMar>
              <w:top w:w="90" w:type="dxa"/>
              <w:left w:w="120" w:type="dxa"/>
              <w:bottom w:w="90" w:type="dxa"/>
              <w:right w:w="120" w:type="dxa"/>
            </w:tcMar>
            <w:vAlign w:val="center"/>
          </w:tcPr>
          <w:p w14:paraId="66A89AE0" w14:textId="77777777" w:rsidR="005F758C" w:rsidRDefault="00000000">
            <w:pPr>
              <w:spacing w:after="0" w:line="250" w:lineRule="auto"/>
            </w:pPr>
            <w:r>
              <w:rPr>
                <w:sz w:val="18"/>
              </w:rPr>
              <w:t xml:space="preserve">Hunter </w:t>
            </w:r>
            <w:proofErr w:type="spellStart"/>
            <w:r>
              <w:rPr>
                <w:sz w:val="18"/>
              </w:rPr>
              <w:t>humano</w:t>
            </w:r>
            <w:proofErr w:type="spellEnd"/>
          </w:p>
        </w:tc>
        <w:tc>
          <w:tcPr>
            <w:tcW w:w="2808" w:type="dxa"/>
            <w:shd w:val="clear" w:color="auto" w:fill="FFFFFF"/>
            <w:tcMar>
              <w:top w:w="90" w:type="dxa"/>
              <w:left w:w="120" w:type="dxa"/>
              <w:bottom w:w="90" w:type="dxa"/>
              <w:right w:w="120" w:type="dxa"/>
            </w:tcMar>
            <w:vAlign w:val="center"/>
          </w:tcPr>
          <w:p w14:paraId="6D4A76B0" w14:textId="77777777" w:rsidR="005F758C" w:rsidRDefault="00000000">
            <w:pPr>
              <w:spacing w:after="0" w:line="250" w:lineRule="auto"/>
            </w:pPr>
            <w:r>
              <w:rPr>
                <w:sz w:val="18"/>
              </w:rPr>
              <w:t>Alianza cerrada</w:t>
            </w:r>
          </w:p>
        </w:tc>
      </w:tr>
      <w:tr w:rsidR="005F758C" w14:paraId="0A36B5E0" w14:textId="77777777">
        <w:trPr>
          <w:cantSplit/>
          <w:jc w:val="center"/>
        </w:trPr>
        <w:tc>
          <w:tcPr>
            <w:tcW w:w="648" w:type="dxa"/>
            <w:shd w:val="clear" w:color="auto" w:fill="F3F7F8"/>
            <w:tcMar>
              <w:top w:w="90" w:type="dxa"/>
              <w:left w:w="120" w:type="dxa"/>
              <w:bottom w:w="90" w:type="dxa"/>
              <w:right w:w="120" w:type="dxa"/>
            </w:tcMar>
            <w:vAlign w:val="center"/>
          </w:tcPr>
          <w:p w14:paraId="2096FB09" w14:textId="77777777" w:rsidR="005F758C" w:rsidRDefault="00000000">
            <w:pPr>
              <w:spacing w:after="0" w:line="250" w:lineRule="auto"/>
            </w:pPr>
            <w:r>
              <w:rPr>
                <w:sz w:val="18"/>
              </w:rPr>
              <w:t>12</w:t>
            </w:r>
          </w:p>
        </w:tc>
        <w:tc>
          <w:tcPr>
            <w:tcW w:w="3672" w:type="dxa"/>
            <w:shd w:val="clear" w:color="auto" w:fill="F3F7F8"/>
            <w:tcMar>
              <w:top w:w="90" w:type="dxa"/>
              <w:left w:w="120" w:type="dxa"/>
              <w:bottom w:w="90" w:type="dxa"/>
              <w:right w:w="120" w:type="dxa"/>
            </w:tcMar>
            <w:vAlign w:val="center"/>
          </w:tcPr>
          <w:p w14:paraId="5B294A5B" w14:textId="77777777" w:rsidR="005F758C" w:rsidRDefault="00000000">
            <w:pPr>
              <w:spacing w:after="0" w:line="250" w:lineRule="auto"/>
            </w:pPr>
            <w:r>
              <w:rPr>
                <w:sz w:val="18"/>
              </w:rPr>
              <w:t>Implementar - fuera del MVP</w:t>
            </w:r>
          </w:p>
        </w:tc>
        <w:tc>
          <w:tcPr>
            <w:tcW w:w="2232" w:type="dxa"/>
            <w:shd w:val="clear" w:color="auto" w:fill="F3F7F8"/>
            <w:tcMar>
              <w:top w:w="90" w:type="dxa"/>
              <w:left w:w="120" w:type="dxa"/>
              <w:bottom w:w="90" w:type="dxa"/>
              <w:right w:w="120" w:type="dxa"/>
            </w:tcMar>
            <w:vAlign w:val="center"/>
          </w:tcPr>
          <w:p w14:paraId="5A1666D7" w14:textId="77777777" w:rsidR="005F758C" w:rsidRDefault="00000000">
            <w:pPr>
              <w:spacing w:after="0" w:line="250" w:lineRule="auto"/>
            </w:pPr>
            <w:r>
              <w:rPr>
                <w:sz w:val="18"/>
              </w:rPr>
              <w:t>Hunter + equipos internos</w:t>
            </w:r>
          </w:p>
        </w:tc>
        <w:tc>
          <w:tcPr>
            <w:tcW w:w="2808" w:type="dxa"/>
            <w:shd w:val="clear" w:color="auto" w:fill="F3F7F8"/>
            <w:tcMar>
              <w:top w:w="90" w:type="dxa"/>
              <w:left w:w="120" w:type="dxa"/>
              <w:bottom w:w="90" w:type="dxa"/>
              <w:right w:w="120" w:type="dxa"/>
            </w:tcMar>
            <w:vAlign w:val="center"/>
          </w:tcPr>
          <w:p w14:paraId="28742185" w14:textId="77777777" w:rsidR="005F758C" w:rsidRDefault="00000000">
            <w:pPr>
              <w:spacing w:after="0" w:line="250" w:lineRule="auto"/>
            </w:pPr>
            <w:r>
              <w:rPr>
                <w:sz w:val="18"/>
              </w:rPr>
              <w:t>Alianza activa</w:t>
            </w:r>
          </w:p>
        </w:tc>
      </w:tr>
    </w:tbl>
    <w:p w14:paraId="6FEBFB95" w14:textId="77777777" w:rsidR="005F758C" w:rsidRDefault="005F758C">
      <w:pPr>
        <w:spacing w:after="20"/>
      </w:pPr>
    </w:p>
    <w:p w14:paraId="4B1F7F96" w14:textId="77777777" w:rsidR="005F758C" w:rsidRDefault="00000000">
      <w:pPr>
        <w:pStyle w:val="Ttulo2"/>
      </w:pPr>
      <w:r>
        <w:lastRenderedPageBreak/>
        <w:t>6.1 Tratamiento de fuentes complementarias</w:t>
      </w:r>
    </w:p>
    <w:p w14:paraId="126E6C18" w14:textId="77777777" w:rsidR="005F758C" w:rsidRPr="00607E2E" w:rsidRDefault="00000000">
      <w:pPr>
        <w:rPr>
          <w:lang w:val="es-EC"/>
        </w:rPr>
      </w:pPr>
      <w:r w:rsidRPr="00607E2E">
        <w:rPr>
          <w:lang w:val="es-EC"/>
        </w:rPr>
        <w:t>Cuando existe un referido, un cliente para cross-selling, un lead histórico o una empresa cargada manualmente, el registro entra al mismo proceso a partir de depuración, enriquecimiento y scoring. Esta ruta no sustituye la búsqueda automática.</w:t>
      </w:r>
    </w:p>
    <w:p w14:paraId="31359CF3" w14:textId="77777777" w:rsidR="005F758C" w:rsidRPr="00607E2E" w:rsidRDefault="00000000">
      <w:pPr>
        <w:pStyle w:val="Ttulo1"/>
        <w:rPr>
          <w:lang w:val="es-EC"/>
        </w:rPr>
      </w:pPr>
      <w:r w:rsidRPr="00607E2E">
        <w:rPr>
          <w:lang w:val="es-EC"/>
        </w:rPr>
        <w:t>7. Reglas de negocio y control humano</w:t>
      </w:r>
    </w:p>
    <w:tbl>
      <w:tblPr>
        <w:tblW w:w="9360" w:type="dxa"/>
        <w:jc w:val="center"/>
        <w:tblLayout w:type="fixed"/>
        <w:tblLook w:val="04A0" w:firstRow="1" w:lastRow="0" w:firstColumn="1" w:lastColumn="0" w:noHBand="0" w:noVBand="1"/>
      </w:tblPr>
      <w:tblGrid>
        <w:gridCol w:w="2376"/>
        <w:gridCol w:w="3456"/>
        <w:gridCol w:w="3528"/>
      </w:tblGrid>
      <w:tr w:rsidR="005F758C" w14:paraId="52236678" w14:textId="77777777">
        <w:trPr>
          <w:cantSplit/>
          <w:tblHeader/>
          <w:jc w:val="center"/>
        </w:trPr>
        <w:tc>
          <w:tcPr>
            <w:tcW w:w="2376" w:type="dxa"/>
            <w:shd w:val="clear" w:color="auto" w:fill="0B2545"/>
            <w:tcMar>
              <w:top w:w="90" w:type="dxa"/>
              <w:left w:w="120" w:type="dxa"/>
              <w:bottom w:w="90" w:type="dxa"/>
              <w:right w:w="120" w:type="dxa"/>
            </w:tcMar>
            <w:vAlign w:val="center"/>
          </w:tcPr>
          <w:p w14:paraId="70D2F403" w14:textId="77777777" w:rsidR="005F758C" w:rsidRDefault="00000000">
            <w:pPr>
              <w:spacing w:after="0" w:line="250" w:lineRule="auto"/>
            </w:pPr>
            <w:r>
              <w:rPr>
                <w:b/>
                <w:color w:val="FFFFFF"/>
                <w:sz w:val="18"/>
              </w:rPr>
              <w:t>EVENTO</w:t>
            </w:r>
          </w:p>
        </w:tc>
        <w:tc>
          <w:tcPr>
            <w:tcW w:w="3456" w:type="dxa"/>
            <w:shd w:val="clear" w:color="auto" w:fill="0B2545"/>
            <w:tcMar>
              <w:top w:w="90" w:type="dxa"/>
              <w:left w:w="120" w:type="dxa"/>
              <w:bottom w:w="90" w:type="dxa"/>
              <w:right w:w="120" w:type="dxa"/>
            </w:tcMar>
            <w:vAlign w:val="center"/>
          </w:tcPr>
          <w:p w14:paraId="67E7F9D8" w14:textId="77777777" w:rsidR="005F758C" w:rsidRDefault="00000000">
            <w:pPr>
              <w:spacing w:after="0" w:line="250" w:lineRule="auto"/>
            </w:pPr>
            <w:r>
              <w:rPr>
                <w:b/>
                <w:color w:val="FFFFFF"/>
                <w:sz w:val="18"/>
              </w:rPr>
              <w:t>ACCIÓN AUTOMÁTICA</w:t>
            </w:r>
          </w:p>
        </w:tc>
        <w:tc>
          <w:tcPr>
            <w:tcW w:w="3528" w:type="dxa"/>
            <w:shd w:val="clear" w:color="auto" w:fill="0B2545"/>
            <w:tcMar>
              <w:top w:w="90" w:type="dxa"/>
              <w:left w:w="120" w:type="dxa"/>
              <w:bottom w:w="90" w:type="dxa"/>
              <w:right w:w="120" w:type="dxa"/>
            </w:tcMar>
            <w:vAlign w:val="center"/>
          </w:tcPr>
          <w:p w14:paraId="4968BCE5" w14:textId="77777777" w:rsidR="005F758C" w:rsidRDefault="00000000">
            <w:pPr>
              <w:spacing w:after="0" w:line="250" w:lineRule="auto"/>
            </w:pPr>
            <w:r>
              <w:rPr>
                <w:b/>
                <w:color w:val="FFFFFF"/>
                <w:sz w:val="18"/>
              </w:rPr>
              <w:t>CONTROL HUMANO</w:t>
            </w:r>
          </w:p>
        </w:tc>
      </w:tr>
      <w:tr w:rsidR="005F758C" w:rsidRPr="00607E2E" w14:paraId="6052C7AE" w14:textId="77777777">
        <w:trPr>
          <w:cantSplit/>
          <w:jc w:val="center"/>
        </w:trPr>
        <w:tc>
          <w:tcPr>
            <w:tcW w:w="2376" w:type="dxa"/>
            <w:shd w:val="clear" w:color="auto" w:fill="FFFFFF"/>
            <w:tcMar>
              <w:top w:w="90" w:type="dxa"/>
              <w:left w:w="120" w:type="dxa"/>
              <w:bottom w:w="90" w:type="dxa"/>
              <w:right w:w="120" w:type="dxa"/>
            </w:tcMar>
            <w:vAlign w:val="center"/>
          </w:tcPr>
          <w:p w14:paraId="331EFC29" w14:textId="77777777" w:rsidR="005F758C" w:rsidRDefault="00000000">
            <w:pPr>
              <w:spacing w:after="0" w:line="250" w:lineRule="auto"/>
            </w:pPr>
            <w:r>
              <w:rPr>
                <w:sz w:val="18"/>
              </w:rPr>
              <w:t>Empresa detectada</w:t>
            </w:r>
          </w:p>
        </w:tc>
        <w:tc>
          <w:tcPr>
            <w:tcW w:w="3456" w:type="dxa"/>
            <w:shd w:val="clear" w:color="auto" w:fill="FFFFFF"/>
            <w:tcMar>
              <w:top w:w="90" w:type="dxa"/>
              <w:left w:w="120" w:type="dxa"/>
              <w:bottom w:w="90" w:type="dxa"/>
              <w:right w:w="120" w:type="dxa"/>
            </w:tcMar>
            <w:vAlign w:val="center"/>
          </w:tcPr>
          <w:p w14:paraId="46BC8052" w14:textId="77777777" w:rsidR="005F758C" w:rsidRPr="00607E2E" w:rsidRDefault="00000000">
            <w:pPr>
              <w:spacing w:after="0" w:line="250" w:lineRule="auto"/>
              <w:rPr>
                <w:lang w:val="es-EC"/>
              </w:rPr>
            </w:pPr>
            <w:r w:rsidRPr="00607E2E">
              <w:rPr>
                <w:sz w:val="18"/>
                <w:lang w:val="es-EC"/>
              </w:rPr>
              <w:t>Crear candidato y reunir evidencia</w:t>
            </w:r>
          </w:p>
        </w:tc>
        <w:tc>
          <w:tcPr>
            <w:tcW w:w="3528" w:type="dxa"/>
            <w:shd w:val="clear" w:color="auto" w:fill="FFFFFF"/>
            <w:tcMar>
              <w:top w:w="90" w:type="dxa"/>
              <w:left w:w="120" w:type="dxa"/>
              <w:bottom w:w="90" w:type="dxa"/>
              <w:right w:w="120" w:type="dxa"/>
            </w:tcMar>
            <w:vAlign w:val="center"/>
          </w:tcPr>
          <w:p w14:paraId="489391F2" w14:textId="77777777" w:rsidR="005F758C" w:rsidRPr="00607E2E" w:rsidRDefault="00000000">
            <w:pPr>
              <w:spacing w:after="0" w:line="250" w:lineRule="auto"/>
              <w:rPr>
                <w:lang w:val="es-EC"/>
              </w:rPr>
            </w:pPr>
            <w:r w:rsidRPr="00607E2E">
              <w:rPr>
                <w:sz w:val="18"/>
                <w:lang w:val="es-EC"/>
              </w:rPr>
              <w:t>No es necesario en esta etapa.</w:t>
            </w:r>
          </w:p>
        </w:tc>
      </w:tr>
      <w:tr w:rsidR="005F758C" w:rsidRPr="00607E2E" w14:paraId="545CFF36" w14:textId="77777777">
        <w:trPr>
          <w:cantSplit/>
          <w:jc w:val="center"/>
        </w:trPr>
        <w:tc>
          <w:tcPr>
            <w:tcW w:w="2376" w:type="dxa"/>
            <w:shd w:val="clear" w:color="auto" w:fill="F3F7F8"/>
            <w:tcMar>
              <w:top w:w="90" w:type="dxa"/>
              <w:left w:w="120" w:type="dxa"/>
              <w:bottom w:w="90" w:type="dxa"/>
              <w:right w:w="120" w:type="dxa"/>
            </w:tcMar>
            <w:vAlign w:val="center"/>
          </w:tcPr>
          <w:p w14:paraId="62C34516" w14:textId="77777777" w:rsidR="005F758C" w:rsidRDefault="00000000">
            <w:pPr>
              <w:spacing w:after="0" w:line="250" w:lineRule="auto"/>
            </w:pPr>
            <w:r>
              <w:rPr>
                <w:sz w:val="18"/>
              </w:rPr>
              <w:t>Score alto</w:t>
            </w:r>
          </w:p>
        </w:tc>
        <w:tc>
          <w:tcPr>
            <w:tcW w:w="3456" w:type="dxa"/>
            <w:shd w:val="clear" w:color="auto" w:fill="F3F7F8"/>
            <w:tcMar>
              <w:top w:w="90" w:type="dxa"/>
              <w:left w:w="120" w:type="dxa"/>
              <w:bottom w:w="90" w:type="dxa"/>
              <w:right w:w="120" w:type="dxa"/>
            </w:tcMar>
            <w:vAlign w:val="center"/>
          </w:tcPr>
          <w:p w14:paraId="783E45E4" w14:textId="77777777" w:rsidR="005F758C" w:rsidRPr="00607E2E" w:rsidRDefault="00000000">
            <w:pPr>
              <w:spacing w:after="0" w:line="250" w:lineRule="auto"/>
              <w:rPr>
                <w:lang w:val="es-EC"/>
              </w:rPr>
            </w:pPr>
            <w:r w:rsidRPr="00607E2E">
              <w:rPr>
                <w:sz w:val="18"/>
                <w:lang w:val="es-EC"/>
              </w:rPr>
              <w:t>Priorizar y presentar en bandeja</w:t>
            </w:r>
          </w:p>
        </w:tc>
        <w:tc>
          <w:tcPr>
            <w:tcW w:w="3528" w:type="dxa"/>
            <w:shd w:val="clear" w:color="auto" w:fill="F3F7F8"/>
            <w:tcMar>
              <w:top w:w="90" w:type="dxa"/>
              <w:left w:w="120" w:type="dxa"/>
              <w:bottom w:w="90" w:type="dxa"/>
              <w:right w:w="120" w:type="dxa"/>
            </w:tcMar>
            <w:vAlign w:val="center"/>
          </w:tcPr>
          <w:p w14:paraId="080C210F" w14:textId="77777777" w:rsidR="005F758C" w:rsidRPr="00607E2E" w:rsidRDefault="00000000">
            <w:pPr>
              <w:spacing w:after="0" w:line="250" w:lineRule="auto"/>
              <w:rPr>
                <w:lang w:val="es-EC"/>
              </w:rPr>
            </w:pPr>
            <w:r w:rsidRPr="00607E2E">
              <w:rPr>
                <w:sz w:val="18"/>
                <w:lang w:val="es-EC"/>
              </w:rPr>
              <w:t>Hunter decide si autoriza contacto.</w:t>
            </w:r>
          </w:p>
        </w:tc>
      </w:tr>
      <w:tr w:rsidR="005F758C" w14:paraId="59082976" w14:textId="77777777">
        <w:trPr>
          <w:cantSplit/>
          <w:jc w:val="center"/>
        </w:trPr>
        <w:tc>
          <w:tcPr>
            <w:tcW w:w="2376" w:type="dxa"/>
            <w:shd w:val="clear" w:color="auto" w:fill="FFFFFF"/>
            <w:tcMar>
              <w:top w:w="90" w:type="dxa"/>
              <w:left w:w="120" w:type="dxa"/>
              <w:bottom w:w="90" w:type="dxa"/>
              <w:right w:w="120" w:type="dxa"/>
            </w:tcMar>
            <w:vAlign w:val="center"/>
          </w:tcPr>
          <w:p w14:paraId="0EB78E64" w14:textId="77777777" w:rsidR="005F758C" w:rsidRDefault="00000000">
            <w:pPr>
              <w:spacing w:after="0" w:line="250" w:lineRule="auto"/>
            </w:pPr>
            <w:r>
              <w:rPr>
                <w:sz w:val="18"/>
              </w:rPr>
              <w:t xml:space="preserve">Score </w:t>
            </w:r>
            <w:proofErr w:type="spellStart"/>
            <w:r>
              <w:rPr>
                <w:sz w:val="18"/>
              </w:rPr>
              <w:t>intermedio</w:t>
            </w:r>
            <w:proofErr w:type="spellEnd"/>
          </w:p>
        </w:tc>
        <w:tc>
          <w:tcPr>
            <w:tcW w:w="3456" w:type="dxa"/>
            <w:shd w:val="clear" w:color="auto" w:fill="FFFFFF"/>
            <w:tcMar>
              <w:top w:w="90" w:type="dxa"/>
              <w:left w:w="120" w:type="dxa"/>
              <w:bottom w:w="90" w:type="dxa"/>
              <w:right w:w="120" w:type="dxa"/>
            </w:tcMar>
            <w:vAlign w:val="center"/>
          </w:tcPr>
          <w:p w14:paraId="32DE48A7" w14:textId="77777777" w:rsidR="005F758C" w:rsidRDefault="00000000">
            <w:pPr>
              <w:spacing w:after="0" w:line="250" w:lineRule="auto"/>
            </w:pPr>
            <w:r>
              <w:rPr>
                <w:sz w:val="18"/>
              </w:rPr>
              <w:t>Solicitar datos adicionales</w:t>
            </w:r>
          </w:p>
        </w:tc>
        <w:tc>
          <w:tcPr>
            <w:tcW w:w="3528" w:type="dxa"/>
            <w:shd w:val="clear" w:color="auto" w:fill="FFFFFF"/>
            <w:tcMar>
              <w:top w:w="90" w:type="dxa"/>
              <w:left w:w="120" w:type="dxa"/>
              <w:bottom w:w="90" w:type="dxa"/>
              <w:right w:w="120" w:type="dxa"/>
            </w:tcMar>
            <w:vAlign w:val="center"/>
          </w:tcPr>
          <w:p w14:paraId="1495FC99" w14:textId="77777777" w:rsidR="005F758C" w:rsidRDefault="00000000">
            <w:pPr>
              <w:spacing w:after="0" w:line="250" w:lineRule="auto"/>
            </w:pPr>
            <w:r>
              <w:rPr>
                <w:sz w:val="18"/>
              </w:rPr>
              <w:t>Hunter puede revisar manualmente.</w:t>
            </w:r>
          </w:p>
        </w:tc>
      </w:tr>
      <w:tr w:rsidR="005F758C" w14:paraId="6D59BF3B" w14:textId="77777777">
        <w:trPr>
          <w:cantSplit/>
          <w:jc w:val="center"/>
        </w:trPr>
        <w:tc>
          <w:tcPr>
            <w:tcW w:w="2376" w:type="dxa"/>
            <w:shd w:val="clear" w:color="auto" w:fill="F3F7F8"/>
            <w:tcMar>
              <w:top w:w="90" w:type="dxa"/>
              <w:left w:w="120" w:type="dxa"/>
              <w:bottom w:w="90" w:type="dxa"/>
              <w:right w:w="120" w:type="dxa"/>
            </w:tcMar>
            <w:vAlign w:val="center"/>
          </w:tcPr>
          <w:p w14:paraId="292B7055" w14:textId="77777777" w:rsidR="005F758C" w:rsidRDefault="00000000">
            <w:pPr>
              <w:spacing w:after="0" w:line="250" w:lineRule="auto"/>
            </w:pPr>
            <w:r>
              <w:rPr>
                <w:sz w:val="18"/>
              </w:rPr>
              <w:t>Primer mensaje</w:t>
            </w:r>
          </w:p>
        </w:tc>
        <w:tc>
          <w:tcPr>
            <w:tcW w:w="3456" w:type="dxa"/>
            <w:shd w:val="clear" w:color="auto" w:fill="F3F7F8"/>
            <w:tcMar>
              <w:top w:w="90" w:type="dxa"/>
              <w:left w:w="120" w:type="dxa"/>
              <w:bottom w:w="90" w:type="dxa"/>
              <w:right w:w="120" w:type="dxa"/>
            </w:tcMar>
            <w:vAlign w:val="center"/>
          </w:tcPr>
          <w:p w14:paraId="028125E7" w14:textId="77777777" w:rsidR="005F758C" w:rsidRDefault="00000000">
            <w:pPr>
              <w:spacing w:after="0" w:line="250" w:lineRule="auto"/>
            </w:pPr>
            <w:r>
              <w:rPr>
                <w:sz w:val="18"/>
              </w:rPr>
              <w:t>Generar borrador</w:t>
            </w:r>
          </w:p>
        </w:tc>
        <w:tc>
          <w:tcPr>
            <w:tcW w:w="3528" w:type="dxa"/>
            <w:shd w:val="clear" w:color="auto" w:fill="F3F7F8"/>
            <w:tcMar>
              <w:top w:w="90" w:type="dxa"/>
              <w:left w:w="120" w:type="dxa"/>
              <w:bottom w:w="90" w:type="dxa"/>
              <w:right w:w="120" w:type="dxa"/>
            </w:tcMar>
            <w:vAlign w:val="center"/>
          </w:tcPr>
          <w:p w14:paraId="2F97CB29" w14:textId="77777777" w:rsidR="005F758C" w:rsidRDefault="00000000">
            <w:pPr>
              <w:spacing w:after="0" w:line="250" w:lineRule="auto"/>
            </w:pPr>
            <w:r>
              <w:rPr>
                <w:sz w:val="18"/>
              </w:rPr>
              <w:t>Aprobación obligatoria.</w:t>
            </w:r>
          </w:p>
        </w:tc>
      </w:tr>
      <w:tr w:rsidR="005F758C" w14:paraId="1ECA44B4" w14:textId="77777777">
        <w:trPr>
          <w:cantSplit/>
          <w:jc w:val="center"/>
        </w:trPr>
        <w:tc>
          <w:tcPr>
            <w:tcW w:w="2376" w:type="dxa"/>
            <w:shd w:val="clear" w:color="auto" w:fill="FFFFFF"/>
            <w:tcMar>
              <w:top w:w="90" w:type="dxa"/>
              <w:left w:w="120" w:type="dxa"/>
              <w:bottom w:w="90" w:type="dxa"/>
              <w:right w:w="120" w:type="dxa"/>
            </w:tcMar>
            <w:vAlign w:val="center"/>
          </w:tcPr>
          <w:p w14:paraId="270A3B63" w14:textId="77777777" w:rsidR="005F758C" w:rsidRDefault="00000000">
            <w:pPr>
              <w:spacing w:after="0" w:line="250" w:lineRule="auto"/>
            </w:pPr>
            <w:r>
              <w:rPr>
                <w:sz w:val="18"/>
              </w:rPr>
              <w:t>Respuesta positiva</w:t>
            </w:r>
          </w:p>
        </w:tc>
        <w:tc>
          <w:tcPr>
            <w:tcW w:w="3456" w:type="dxa"/>
            <w:shd w:val="clear" w:color="auto" w:fill="FFFFFF"/>
            <w:tcMar>
              <w:top w:w="90" w:type="dxa"/>
              <w:left w:w="120" w:type="dxa"/>
              <w:bottom w:w="90" w:type="dxa"/>
              <w:right w:w="120" w:type="dxa"/>
            </w:tcMar>
            <w:vAlign w:val="center"/>
          </w:tcPr>
          <w:p w14:paraId="4E950FAB" w14:textId="77777777" w:rsidR="005F758C" w:rsidRDefault="00000000">
            <w:pPr>
              <w:spacing w:after="0" w:line="250" w:lineRule="auto"/>
            </w:pPr>
            <w:r>
              <w:rPr>
                <w:sz w:val="18"/>
              </w:rPr>
              <w:t>Clasificar y alertar</w:t>
            </w:r>
          </w:p>
        </w:tc>
        <w:tc>
          <w:tcPr>
            <w:tcW w:w="3528" w:type="dxa"/>
            <w:shd w:val="clear" w:color="auto" w:fill="FFFFFF"/>
            <w:tcMar>
              <w:top w:w="90" w:type="dxa"/>
              <w:left w:w="120" w:type="dxa"/>
              <w:bottom w:w="90" w:type="dxa"/>
              <w:right w:w="120" w:type="dxa"/>
            </w:tcMar>
            <w:vAlign w:val="center"/>
          </w:tcPr>
          <w:p w14:paraId="4786F0A2" w14:textId="77777777" w:rsidR="005F758C" w:rsidRDefault="00000000">
            <w:pPr>
              <w:spacing w:after="0" w:line="250" w:lineRule="auto"/>
            </w:pPr>
            <w:r>
              <w:rPr>
                <w:sz w:val="18"/>
              </w:rPr>
              <w:t>Hunter continúa la conversación.</w:t>
            </w:r>
          </w:p>
        </w:tc>
      </w:tr>
      <w:tr w:rsidR="005F758C" w14:paraId="0C10CB2A" w14:textId="77777777">
        <w:trPr>
          <w:cantSplit/>
          <w:jc w:val="center"/>
        </w:trPr>
        <w:tc>
          <w:tcPr>
            <w:tcW w:w="2376" w:type="dxa"/>
            <w:shd w:val="clear" w:color="auto" w:fill="F3F7F8"/>
            <w:tcMar>
              <w:top w:w="90" w:type="dxa"/>
              <w:left w:w="120" w:type="dxa"/>
              <w:bottom w:w="90" w:type="dxa"/>
              <w:right w:w="120" w:type="dxa"/>
            </w:tcMar>
            <w:vAlign w:val="center"/>
          </w:tcPr>
          <w:p w14:paraId="50BA7CAA" w14:textId="77777777" w:rsidR="005F758C" w:rsidRDefault="00000000">
            <w:pPr>
              <w:spacing w:after="0" w:line="250" w:lineRule="auto"/>
            </w:pPr>
            <w:r>
              <w:rPr>
                <w:sz w:val="18"/>
              </w:rPr>
              <w:t>Respuesta ambigua o sensible</w:t>
            </w:r>
          </w:p>
        </w:tc>
        <w:tc>
          <w:tcPr>
            <w:tcW w:w="3456" w:type="dxa"/>
            <w:shd w:val="clear" w:color="auto" w:fill="F3F7F8"/>
            <w:tcMar>
              <w:top w:w="90" w:type="dxa"/>
              <w:left w:w="120" w:type="dxa"/>
              <w:bottom w:w="90" w:type="dxa"/>
              <w:right w:w="120" w:type="dxa"/>
            </w:tcMar>
            <w:vAlign w:val="center"/>
          </w:tcPr>
          <w:p w14:paraId="1D4D6658" w14:textId="77777777" w:rsidR="005F758C" w:rsidRDefault="00000000">
            <w:pPr>
              <w:spacing w:after="0" w:line="250" w:lineRule="auto"/>
            </w:pPr>
            <w:r>
              <w:rPr>
                <w:sz w:val="18"/>
              </w:rPr>
              <w:t>Detener automatización</w:t>
            </w:r>
          </w:p>
        </w:tc>
        <w:tc>
          <w:tcPr>
            <w:tcW w:w="3528" w:type="dxa"/>
            <w:shd w:val="clear" w:color="auto" w:fill="F3F7F8"/>
            <w:tcMar>
              <w:top w:w="90" w:type="dxa"/>
              <w:left w:w="120" w:type="dxa"/>
              <w:bottom w:w="90" w:type="dxa"/>
              <w:right w:w="120" w:type="dxa"/>
            </w:tcMar>
            <w:vAlign w:val="center"/>
          </w:tcPr>
          <w:p w14:paraId="3D5BF69D" w14:textId="77777777" w:rsidR="005F758C" w:rsidRDefault="00000000">
            <w:pPr>
              <w:spacing w:after="0" w:line="250" w:lineRule="auto"/>
            </w:pPr>
            <w:r>
              <w:rPr>
                <w:sz w:val="18"/>
              </w:rPr>
              <w:t>Hunter decide la respuesta.</w:t>
            </w:r>
          </w:p>
        </w:tc>
      </w:tr>
      <w:tr w:rsidR="005F758C" w:rsidRPr="00607E2E" w14:paraId="41D91BF6" w14:textId="77777777">
        <w:trPr>
          <w:cantSplit/>
          <w:jc w:val="center"/>
        </w:trPr>
        <w:tc>
          <w:tcPr>
            <w:tcW w:w="2376" w:type="dxa"/>
            <w:shd w:val="clear" w:color="auto" w:fill="FFFFFF"/>
            <w:tcMar>
              <w:top w:w="90" w:type="dxa"/>
              <w:left w:w="120" w:type="dxa"/>
              <w:bottom w:w="90" w:type="dxa"/>
              <w:right w:w="120" w:type="dxa"/>
            </w:tcMar>
            <w:vAlign w:val="center"/>
          </w:tcPr>
          <w:p w14:paraId="7B4ED3D6" w14:textId="77777777" w:rsidR="005F758C" w:rsidRDefault="00000000">
            <w:pPr>
              <w:spacing w:after="0" w:line="250" w:lineRule="auto"/>
            </w:pPr>
            <w:r>
              <w:rPr>
                <w:sz w:val="18"/>
              </w:rPr>
              <w:t>Solicitud de baja</w:t>
            </w:r>
          </w:p>
        </w:tc>
        <w:tc>
          <w:tcPr>
            <w:tcW w:w="3456" w:type="dxa"/>
            <w:shd w:val="clear" w:color="auto" w:fill="FFFFFF"/>
            <w:tcMar>
              <w:top w:w="90" w:type="dxa"/>
              <w:left w:w="120" w:type="dxa"/>
              <w:bottom w:w="90" w:type="dxa"/>
              <w:right w:w="120" w:type="dxa"/>
            </w:tcMar>
            <w:vAlign w:val="center"/>
          </w:tcPr>
          <w:p w14:paraId="1A21A0D2" w14:textId="77777777" w:rsidR="005F758C" w:rsidRDefault="00000000">
            <w:pPr>
              <w:spacing w:after="0" w:line="250" w:lineRule="auto"/>
            </w:pPr>
            <w:r>
              <w:rPr>
                <w:sz w:val="18"/>
              </w:rPr>
              <w:t>Bloquear inmediatamente</w:t>
            </w:r>
          </w:p>
        </w:tc>
        <w:tc>
          <w:tcPr>
            <w:tcW w:w="3528" w:type="dxa"/>
            <w:shd w:val="clear" w:color="auto" w:fill="FFFFFF"/>
            <w:tcMar>
              <w:top w:w="90" w:type="dxa"/>
              <w:left w:w="120" w:type="dxa"/>
              <w:bottom w:w="90" w:type="dxa"/>
              <w:right w:w="120" w:type="dxa"/>
            </w:tcMar>
            <w:vAlign w:val="center"/>
          </w:tcPr>
          <w:p w14:paraId="1723574E" w14:textId="77777777" w:rsidR="005F758C" w:rsidRPr="00607E2E" w:rsidRDefault="00000000">
            <w:pPr>
              <w:spacing w:after="0" w:line="250" w:lineRule="auto"/>
              <w:rPr>
                <w:lang w:val="es-EC"/>
              </w:rPr>
            </w:pPr>
            <w:r w:rsidRPr="00607E2E">
              <w:rPr>
                <w:sz w:val="18"/>
                <w:lang w:val="es-EC"/>
              </w:rPr>
              <w:t>Revisión solo si hay incidencia.</w:t>
            </w:r>
          </w:p>
        </w:tc>
      </w:tr>
      <w:tr w:rsidR="005F758C" w:rsidRPr="00607E2E" w14:paraId="05694921" w14:textId="77777777">
        <w:trPr>
          <w:cantSplit/>
          <w:jc w:val="center"/>
        </w:trPr>
        <w:tc>
          <w:tcPr>
            <w:tcW w:w="2376" w:type="dxa"/>
            <w:shd w:val="clear" w:color="auto" w:fill="F3F7F8"/>
            <w:tcMar>
              <w:top w:w="90" w:type="dxa"/>
              <w:left w:w="120" w:type="dxa"/>
              <w:bottom w:w="90" w:type="dxa"/>
              <w:right w:w="120" w:type="dxa"/>
            </w:tcMar>
            <w:vAlign w:val="center"/>
          </w:tcPr>
          <w:p w14:paraId="411270ED" w14:textId="77777777" w:rsidR="005F758C" w:rsidRDefault="00000000">
            <w:pPr>
              <w:spacing w:after="0" w:line="250" w:lineRule="auto"/>
            </w:pPr>
            <w:r>
              <w:rPr>
                <w:sz w:val="18"/>
              </w:rPr>
              <w:t>Cita</w:t>
            </w:r>
          </w:p>
        </w:tc>
        <w:tc>
          <w:tcPr>
            <w:tcW w:w="3456" w:type="dxa"/>
            <w:shd w:val="clear" w:color="auto" w:fill="F3F7F8"/>
            <w:tcMar>
              <w:top w:w="90" w:type="dxa"/>
              <w:left w:w="120" w:type="dxa"/>
              <w:bottom w:w="90" w:type="dxa"/>
              <w:right w:w="120" w:type="dxa"/>
            </w:tcMar>
            <w:vAlign w:val="center"/>
          </w:tcPr>
          <w:p w14:paraId="7B8315A7" w14:textId="77777777" w:rsidR="005F758C" w:rsidRDefault="00000000">
            <w:pPr>
              <w:spacing w:after="0" w:line="250" w:lineRule="auto"/>
            </w:pPr>
            <w:r>
              <w:rPr>
                <w:sz w:val="18"/>
              </w:rPr>
              <w:t>Proponer espacios autorizados</w:t>
            </w:r>
          </w:p>
        </w:tc>
        <w:tc>
          <w:tcPr>
            <w:tcW w:w="3528" w:type="dxa"/>
            <w:shd w:val="clear" w:color="auto" w:fill="F3F7F8"/>
            <w:tcMar>
              <w:top w:w="90" w:type="dxa"/>
              <w:left w:w="120" w:type="dxa"/>
              <w:bottom w:w="90" w:type="dxa"/>
              <w:right w:w="120" w:type="dxa"/>
            </w:tcMar>
            <w:vAlign w:val="center"/>
          </w:tcPr>
          <w:p w14:paraId="6EE29489" w14:textId="77777777" w:rsidR="005F758C" w:rsidRPr="00607E2E" w:rsidRDefault="00000000">
            <w:pPr>
              <w:spacing w:after="0" w:line="250" w:lineRule="auto"/>
              <w:rPr>
                <w:lang w:val="es-EC"/>
              </w:rPr>
            </w:pPr>
            <w:r w:rsidRPr="00607E2E">
              <w:rPr>
                <w:sz w:val="18"/>
                <w:lang w:val="es-EC"/>
              </w:rPr>
              <w:t>Hunter participa en la reunión.</w:t>
            </w:r>
          </w:p>
        </w:tc>
      </w:tr>
    </w:tbl>
    <w:p w14:paraId="3327261F" w14:textId="77777777" w:rsidR="005F758C" w:rsidRPr="00607E2E" w:rsidRDefault="005F758C">
      <w:pPr>
        <w:spacing w:after="20"/>
        <w:rPr>
          <w:lang w:val="es-EC"/>
        </w:rPr>
      </w:pPr>
    </w:p>
    <w:p w14:paraId="7FEE3066" w14:textId="77777777" w:rsidR="005F758C" w:rsidRDefault="00000000">
      <w:pPr>
        <w:pStyle w:val="Ttulo2"/>
      </w:pPr>
      <w:r>
        <w:t xml:space="preserve">7.1 Guardrails </w:t>
      </w:r>
      <w:proofErr w:type="spellStart"/>
      <w:r>
        <w:t>mínimos</w:t>
      </w:r>
      <w:proofErr w:type="spellEnd"/>
    </w:p>
    <w:p w14:paraId="6FC3C1A5" w14:textId="77777777" w:rsidR="005F758C" w:rsidRPr="00607E2E" w:rsidRDefault="00000000">
      <w:pPr>
        <w:pStyle w:val="Listaconvietas"/>
        <w:spacing w:after="60" w:line="259" w:lineRule="auto"/>
        <w:rPr>
          <w:lang w:val="es-EC"/>
        </w:rPr>
      </w:pPr>
      <w:r w:rsidRPr="00607E2E">
        <w:rPr>
          <w:sz w:val="20"/>
          <w:lang w:val="es-EC"/>
        </w:rPr>
        <w:t>No inventar datos, cifras, casos de éxito ni beneficios.</w:t>
      </w:r>
    </w:p>
    <w:p w14:paraId="43E8DC3D" w14:textId="77777777" w:rsidR="005F758C" w:rsidRPr="00607E2E" w:rsidRDefault="00000000">
      <w:pPr>
        <w:pStyle w:val="Listaconvietas"/>
        <w:spacing w:after="60" w:line="259" w:lineRule="auto"/>
        <w:rPr>
          <w:lang w:val="es-EC"/>
        </w:rPr>
      </w:pPr>
      <w:r w:rsidRPr="00607E2E">
        <w:rPr>
          <w:sz w:val="20"/>
          <w:lang w:val="es-EC"/>
        </w:rPr>
        <w:t>Cada dato crítico debe conservar fuente y fecha.</w:t>
      </w:r>
    </w:p>
    <w:p w14:paraId="5755EF65" w14:textId="77777777" w:rsidR="005F758C" w:rsidRPr="00607E2E" w:rsidRDefault="00000000">
      <w:pPr>
        <w:pStyle w:val="Listaconvietas"/>
        <w:spacing w:after="60" w:line="259" w:lineRule="auto"/>
        <w:rPr>
          <w:lang w:val="es-EC"/>
        </w:rPr>
      </w:pPr>
      <w:r w:rsidRPr="00607E2E">
        <w:rPr>
          <w:sz w:val="20"/>
          <w:lang w:val="es-EC"/>
        </w:rPr>
        <w:t>No contactar empresas o personas incluidas en exclusiones.</w:t>
      </w:r>
    </w:p>
    <w:p w14:paraId="16CDCA5D" w14:textId="77777777" w:rsidR="005F758C" w:rsidRPr="00607E2E" w:rsidRDefault="00000000">
      <w:pPr>
        <w:pStyle w:val="Listaconvietas"/>
        <w:spacing w:after="60" w:line="259" w:lineRule="auto"/>
        <w:rPr>
          <w:lang w:val="es-EC"/>
        </w:rPr>
      </w:pPr>
      <w:r w:rsidRPr="00607E2E">
        <w:rPr>
          <w:sz w:val="20"/>
          <w:lang w:val="es-EC"/>
        </w:rPr>
        <w:t>Detener la cadencia ante cualquier respuesta o solicitud de baja.</w:t>
      </w:r>
    </w:p>
    <w:p w14:paraId="6FD90F00" w14:textId="77777777" w:rsidR="005F758C" w:rsidRPr="00607E2E" w:rsidRDefault="00000000">
      <w:pPr>
        <w:pStyle w:val="Listaconvietas"/>
        <w:spacing w:after="60" w:line="259" w:lineRule="auto"/>
        <w:rPr>
          <w:lang w:val="es-EC"/>
        </w:rPr>
      </w:pPr>
      <w:r w:rsidRPr="00607E2E">
        <w:rPr>
          <w:sz w:val="20"/>
          <w:lang w:val="es-EC"/>
        </w:rPr>
        <w:t>Escalar asuntos legales, quejas, condiciones comerciales o baja confianza.</w:t>
      </w:r>
    </w:p>
    <w:p w14:paraId="75215C32" w14:textId="77777777" w:rsidR="005F758C" w:rsidRPr="00607E2E" w:rsidRDefault="00000000">
      <w:pPr>
        <w:pStyle w:val="Listaconvietas"/>
        <w:spacing w:after="60" w:line="259" w:lineRule="auto"/>
        <w:rPr>
          <w:lang w:val="es-EC"/>
        </w:rPr>
      </w:pPr>
      <w:r w:rsidRPr="00607E2E">
        <w:rPr>
          <w:sz w:val="20"/>
          <w:lang w:val="es-EC"/>
        </w:rPr>
        <w:t>Mantener registro de búsquedas, scoring, versiones, aprobaciones y envíos.</w:t>
      </w:r>
    </w:p>
    <w:p w14:paraId="1BDAEB45" w14:textId="77777777" w:rsidR="005F758C" w:rsidRPr="00607E2E" w:rsidRDefault="00000000">
      <w:pPr>
        <w:pStyle w:val="Ttulo1"/>
        <w:rPr>
          <w:lang w:val="es-EC"/>
        </w:rPr>
      </w:pPr>
      <w:r w:rsidRPr="00607E2E">
        <w:rPr>
          <w:lang w:val="es-EC"/>
        </w:rPr>
        <w:t>8. Arquitectura técnica recomendada</w:t>
      </w:r>
    </w:p>
    <w:p w14:paraId="38806858" w14:textId="77777777" w:rsidR="005F758C" w:rsidRPr="00607E2E" w:rsidRDefault="00000000">
      <w:pPr>
        <w:rPr>
          <w:lang w:val="es-EC"/>
        </w:rPr>
      </w:pPr>
      <w:r w:rsidRPr="00607E2E">
        <w:rPr>
          <w:lang w:val="es-EC"/>
        </w:rPr>
        <w:t>Para el MVP no propongo múltiples microservicios ni dos agentes autónomos. Una aplicación web con backend modular, trabajos asíncronos y conectores desacoplados es suficiente y reduce el costo operativo.</w:t>
      </w:r>
    </w:p>
    <w:tbl>
      <w:tblPr>
        <w:tblW w:w="9360" w:type="dxa"/>
        <w:jc w:val="center"/>
        <w:tblLayout w:type="fixed"/>
        <w:tblLook w:val="04A0" w:firstRow="1" w:lastRow="0" w:firstColumn="1" w:lastColumn="0" w:noHBand="0" w:noVBand="1"/>
      </w:tblPr>
      <w:tblGrid>
        <w:gridCol w:w="2376"/>
        <w:gridCol w:w="6984"/>
      </w:tblGrid>
      <w:tr w:rsidR="005F758C" w14:paraId="0FEFE013" w14:textId="77777777">
        <w:trPr>
          <w:cantSplit/>
          <w:tblHeader/>
          <w:jc w:val="center"/>
        </w:trPr>
        <w:tc>
          <w:tcPr>
            <w:tcW w:w="2376" w:type="dxa"/>
            <w:shd w:val="clear" w:color="auto" w:fill="0B2545"/>
            <w:tcMar>
              <w:top w:w="90" w:type="dxa"/>
              <w:left w:w="120" w:type="dxa"/>
              <w:bottom w:w="90" w:type="dxa"/>
              <w:right w:w="120" w:type="dxa"/>
            </w:tcMar>
            <w:vAlign w:val="center"/>
          </w:tcPr>
          <w:p w14:paraId="312FCD3D" w14:textId="77777777" w:rsidR="005F758C" w:rsidRDefault="00000000">
            <w:pPr>
              <w:spacing w:after="0" w:line="250" w:lineRule="auto"/>
            </w:pPr>
            <w:r>
              <w:rPr>
                <w:b/>
                <w:color w:val="FFFFFF"/>
                <w:sz w:val="18"/>
              </w:rPr>
              <w:t>COMPONENTE</w:t>
            </w:r>
          </w:p>
        </w:tc>
        <w:tc>
          <w:tcPr>
            <w:tcW w:w="6984" w:type="dxa"/>
            <w:shd w:val="clear" w:color="auto" w:fill="0B2545"/>
            <w:tcMar>
              <w:top w:w="90" w:type="dxa"/>
              <w:left w:w="120" w:type="dxa"/>
              <w:bottom w:w="90" w:type="dxa"/>
              <w:right w:w="120" w:type="dxa"/>
            </w:tcMar>
            <w:vAlign w:val="center"/>
          </w:tcPr>
          <w:p w14:paraId="11E16BC3" w14:textId="77777777" w:rsidR="005F758C" w:rsidRDefault="00000000">
            <w:pPr>
              <w:spacing w:after="0" w:line="250" w:lineRule="auto"/>
            </w:pPr>
            <w:r>
              <w:rPr>
                <w:b/>
                <w:color w:val="FFFFFF"/>
                <w:sz w:val="18"/>
              </w:rPr>
              <w:t>RESPONSABILIDAD</w:t>
            </w:r>
          </w:p>
        </w:tc>
      </w:tr>
      <w:tr w:rsidR="005F758C" w:rsidRPr="00607E2E" w14:paraId="6E094459" w14:textId="77777777">
        <w:trPr>
          <w:cantSplit/>
          <w:jc w:val="center"/>
        </w:trPr>
        <w:tc>
          <w:tcPr>
            <w:tcW w:w="2376" w:type="dxa"/>
            <w:shd w:val="clear" w:color="auto" w:fill="FFFFFF"/>
            <w:tcMar>
              <w:top w:w="90" w:type="dxa"/>
              <w:left w:w="120" w:type="dxa"/>
              <w:bottom w:w="90" w:type="dxa"/>
              <w:right w:w="120" w:type="dxa"/>
            </w:tcMar>
            <w:vAlign w:val="center"/>
          </w:tcPr>
          <w:p w14:paraId="0073F047" w14:textId="77777777" w:rsidR="005F758C" w:rsidRDefault="00000000">
            <w:pPr>
              <w:spacing w:after="0" w:line="250" w:lineRule="auto"/>
            </w:pPr>
            <w:r>
              <w:rPr>
                <w:sz w:val="18"/>
              </w:rPr>
              <w:t>Aplicación web</w:t>
            </w:r>
          </w:p>
        </w:tc>
        <w:tc>
          <w:tcPr>
            <w:tcW w:w="6984" w:type="dxa"/>
            <w:shd w:val="clear" w:color="auto" w:fill="FFFFFF"/>
            <w:tcMar>
              <w:top w:w="90" w:type="dxa"/>
              <w:left w:w="120" w:type="dxa"/>
              <w:bottom w:w="90" w:type="dxa"/>
              <w:right w:w="120" w:type="dxa"/>
            </w:tcMar>
            <w:vAlign w:val="center"/>
          </w:tcPr>
          <w:p w14:paraId="7AD5902F" w14:textId="77777777" w:rsidR="005F758C" w:rsidRPr="00607E2E" w:rsidRDefault="00000000">
            <w:pPr>
              <w:spacing w:after="0" w:line="250" w:lineRule="auto"/>
              <w:rPr>
                <w:lang w:val="es-EC"/>
              </w:rPr>
            </w:pPr>
            <w:r w:rsidRPr="00607E2E">
              <w:rPr>
                <w:sz w:val="18"/>
                <w:lang w:val="es-EC"/>
              </w:rPr>
              <w:t>Bandeja de leads, expediente, aprobación, configuración y métricas.</w:t>
            </w:r>
          </w:p>
        </w:tc>
      </w:tr>
      <w:tr w:rsidR="005F758C" w:rsidRPr="00607E2E" w14:paraId="2E9D9AF1" w14:textId="77777777">
        <w:trPr>
          <w:cantSplit/>
          <w:jc w:val="center"/>
        </w:trPr>
        <w:tc>
          <w:tcPr>
            <w:tcW w:w="2376" w:type="dxa"/>
            <w:shd w:val="clear" w:color="auto" w:fill="F3F7F8"/>
            <w:tcMar>
              <w:top w:w="90" w:type="dxa"/>
              <w:left w:w="120" w:type="dxa"/>
              <w:bottom w:w="90" w:type="dxa"/>
              <w:right w:w="120" w:type="dxa"/>
            </w:tcMar>
            <w:vAlign w:val="center"/>
          </w:tcPr>
          <w:p w14:paraId="748FF7A6" w14:textId="77777777" w:rsidR="005F758C" w:rsidRDefault="00000000">
            <w:pPr>
              <w:spacing w:after="0" w:line="250" w:lineRule="auto"/>
            </w:pPr>
            <w:r>
              <w:rPr>
                <w:sz w:val="18"/>
              </w:rPr>
              <w:t>API modular</w:t>
            </w:r>
          </w:p>
        </w:tc>
        <w:tc>
          <w:tcPr>
            <w:tcW w:w="6984" w:type="dxa"/>
            <w:shd w:val="clear" w:color="auto" w:fill="F3F7F8"/>
            <w:tcMar>
              <w:top w:w="90" w:type="dxa"/>
              <w:left w:w="120" w:type="dxa"/>
              <w:bottom w:w="90" w:type="dxa"/>
              <w:right w:w="120" w:type="dxa"/>
            </w:tcMar>
            <w:vAlign w:val="center"/>
          </w:tcPr>
          <w:p w14:paraId="521C9C1B" w14:textId="77777777" w:rsidR="005F758C" w:rsidRPr="00607E2E" w:rsidRDefault="00000000">
            <w:pPr>
              <w:spacing w:after="0" w:line="250" w:lineRule="auto"/>
              <w:rPr>
                <w:lang w:val="es-EC"/>
              </w:rPr>
            </w:pPr>
            <w:r w:rsidRPr="00607E2E">
              <w:rPr>
                <w:sz w:val="18"/>
                <w:lang w:val="es-EC"/>
              </w:rPr>
              <w:t>Usuarios, roles, ICP, leads, scoring, mensajes, actividades y auditoría.</w:t>
            </w:r>
          </w:p>
        </w:tc>
      </w:tr>
      <w:tr w:rsidR="005F758C" w:rsidRPr="00607E2E" w14:paraId="45D39D0F" w14:textId="77777777">
        <w:trPr>
          <w:cantSplit/>
          <w:jc w:val="center"/>
        </w:trPr>
        <w:tc>
          <w:tcPr>
            <w:tcW w:w="2376" w:type="dxa"/>
            <w:shd w:val="clear" w:color="auto" w:fill="FFFFFF"/>
            <w:tcMar>
              <w:top w:w="90" w:type="dxa"/>
              <w:left w:w="120" w:type="dxa"/>
              <w:bottom w:w="90" w:type="dxa"/>
              <w:right w:w="120" w:type="dxa"/>
            </w:tcMar>
            <w:vAlign w:val="center"/>
          </w:tcPr>
          <w:p w14:paraId="6F4DCEF0" w14:textId="77777777" w:rsidR="005F758C" w:rsidRDefault="00000000">
            <w:pPr>
              <w:spacing w:after="0" w:line="250" w:lineRule="auto"/>
            </w:pPr>
            <w:r>
              <w:rPr>
                <w:sz w:val="18"/>
              </w:rPr>
              <w:t>Workers y colas</w:t>
            </w:r>
          </w:p>
        </w:tc>
        <w:tc>
          <w:tcPr>
            <w:tcW w:w="6984" w:type="dxa"/>
            <w:shd w:val="clear" w:color="auto" w:fill="FFFFFF"/>
            <w:tcMar>
              <w:top w:w="90" w:type="dxa"/>
              <w:left w:w="120" w:type="dxa"/>
              <w:bottom w:w="90" w:type="dxa"/>
              <w:right w:w="120" w:type="dxa"/>
            </w:tcMar>
            <w:vAlign w:val="center"/>
          </w:tcPr>
          <w:p w14:paraId="1708C0A8" w14:textId="77777777" w:rsidR="005F758C" w:rsidRPr="00607E2E" w:rsidRDefault="00000000">
            <w:pPr>
              <w:spacing w:after="0" w:line="250" w:lineRule="auto"/>
              <w:rPr>
                <w:lang w:val="es-EC"/>
              </w:rPr>
            </w:pPr>
            <w:r w:rsidRPr="00607E2E">
              <w:rPr>
                <w:sz w:val="18"/>
                <w:lang w:val="es-EC"/>
              </w:rPr>
              <w:t>Búsquedas programadas, enriquecimiento, envíos, reintentos y sincronización.</w:t>
            </w:r>
          </w:p>
        </w:tc>
      </w:tr>
      <w:tr w:rsidR="005F758C" w:rsidRPr="00607E2E" w14:paraId="542484D0" w14:textId="77777777">
        <w:trPr>
          <w:cantSplit/>
          <w:jc w:val="center"/>
        </w:trPr>
        <w:tc>
          <w:tcPr>
            <w:tcW w:w="2376" w:type="dxa"/>
            <w:shd w:val="clear" w:color="auto" w:fill="F3F7F8"/>
            <w:tcMar>
              <w:top w:w="90" w:type="dxa"/>
              <w:left w:w="120" w:type="dxa"/>
              <w:bottom w:w="90" w:type="dxa"/>
              <w:right w:w="120" w:type="dxa"/>
            </w:tcMar>
            <w:vAlign w:val="center"/>
          </w:tcPr>
          <w:p w14:paraId="623D32D8" w14:textId="77777777" w:rsidR="005F758C" w:rsidRDefault="00000000">
            <w:pPr>
              <w:spacing w:after="0" w:line="250" w:lineRule="auto"/>
            </w:pPr>
            <w:r>
              <w:rPr>
                <w:sz w:val="18"/>
              </w:rPr>
              <w:t xml:space="preserve">Motor de </w:t>
            </w:r>
            <w:proofErr w:type="spellStart"/>
            <w:r>
              <w:rPr>
                <w:sz w:val="18"/>
              </w:rPr>
              <w:t>reglas</w:t>
            </w:r>
            <w:proofErr w:type="spellEnd"/>
          </w:p>
        </w:tc>
        <w:tc>
          <w:tcPr>
            <w:tcW w:w="6984" w:type="dxa"/>
            <w:shd w:val="clear" w:color="auto" w:fill="F3F7F8"/>
            <w:tcMar>
              <w:top w:w="90" w:type="dxa"/>
              <w:left w:w="120" w:type="dxa"/>
              <w:bottom w:w="90" w:type="dxa"/>
              <w:right w:w="120" w:type="dxa"/>
            </w:tcMar>
            <w:vAlign w:val="center"/>
          </w:tcPr>
          <w:p w14:paraId="60D485F9" w14:textId="77777777" w:rsidR="005F758C" w:rsidRPr="00607E2E" w:rsidRDefault="00000000">
            <w:pPr>
              <w:spacing w:after="0" w:line="250" w:lineRule="auto"/>
              <w:rPr>
                <w:lang w:val="es-EC"/>
              </w:rPr>
            </w:pPr>
            <w:r w:rsidRPr="00607E2E">
              <w:rPr>
                <w:sz w:val="18"/>
                <w:lang w:val="es-EC"/>
              </w:rPr>
              <w:t>Exclusiones, umbrales, estados, límites y condiciones de detención.</w:t>
            </w:r>
          </w:p>
        </w:tc>
      </w:tr>
      <w:tr w:rsidR="005F758C" w:rsidRPr="00607E2E" w14:paraId="4DB6CDD6" w14:textId="77777777">
        <w:trPr>
          <w:cantSplit/>
          <w:jc w:val="center"/>
        </w:trPr>
        <w:tc>
          <w:tcPr>
            <w:tcW w:w="2376" w:type="dxa"/>
            <w:shd w:val="clear" w:color="auto" w:fill="FFFFFF"/>
            <w:tcMar>
              <w:top w:w="90" w:type="dxa"/>
              <w:left w:w="120" w:type="dxa"/>
              <w:bottom w:w="90" w:type="dxa"/>
              <w:right w:w="120" w:type="dxa"/>
            </w:tcMar>
            <w:vAlign w:val="center"/>
          </w:tcPr>
          <w:p w14:paraId="1807F3DC" w14:textId="77777777" w:rsidR="005F758C" w:rsidRDefault="00000000">
            <w:pPr>
              <w:spacing w:after="0" w:line="250" w:lineRule="auto"/>
            </w:pPr>
            <w:r>
              <w:rPr>
                <w:sz w:val="18"/>
              </w:rPr>
              <w:t>Servicio de IA</w:t>
            </w:r>
          </w:p>
        </w:tc>
        <w:tc>
          <w:tcPr>
            <w:tcW w:w="6984" w:type="dxa"/>
            <w:shd w:val="clear" w:color="auto" w:fill="FFFFFF"/>
            <w:tcMar>
              <w:top w:w="90" w:type="dxa"/>
              <w:left w:w="120" w:type="dxa"/>
              <w:bottom w:w="90" w:type="dxa"/>
              <w:right w:w="120" w:type="dxa"/>
            </w:tcMar>
            <w:vAlign w:val="center"/>
          </w:tcPr>
          <w:p w14:paraId="0422FFAA" w14:textId="77777777" w:rsidR="005F758C" w:rsidRPr="00607E2E" w:rsidRDefault="00000000">
            <w:pPr>
              <w:spacing w:after="0" w:line="250" w:lineRule="auto"/>
              <w:rPr>
                <w:lang w:val="es-EC"/>
              </w:rPr>
            </w:pPr>
            <w:r w:rsidRPr="00607E2E">
              <w:rPr>
                <w:sz w:val="18"/>
                <w:lang w:val="es-EC"/>
              </w:rPr>
              <w:t>Análisis, síntesis, scoring asistido, redacción y clasificación.</w:t>
            </w:r>
          </w:p>
        </w:tc>
      </w:tr>
      <w:tr w:rsidR="005F758C" w:rsidRPr="00607E2E" w14:paraId="3558265C" w14:textId="77777777">
        <w:trPr>
          <w:cantSplit/>
          <w:jc w:val="center"/>
        </w:trPr>
        <w:tc>
          <w:tcPr>
            <w:tcW w:w="2376" w:type="dxa"/>
            <w:shd w:val="clear" w:color="auto" w:fill="F3F7F8"/>
            <w:tcMar>
              <w:top w:w="90" w:type="dxa"/>
              <w:left w:w="120" w:type="dxa"/>
              <w:bottom w:w="90" w:type="dxa"/>
              <w:right w:w="120" w:type="dxa"/>
            </w:tcMar>
            <w:vAlign w:val="center"/>
          </w:tcPr>
          <w:p w14:paraId="7903639B" w14:textId="77777777" w:rsidR="005F758C" w:rsidRDefault="00000000">
            <w:pPr>
              <w:spacing w:after="0" w:line="250" w:lineRule="auto"/>
            </w:pPr>
            <w:r>
              <w:rPr>
                <w:sz w:val="18"/>
              </w:rPr>
              <w:t xml:space="preserve">Base </w:t>
            </w:r>
            <w:proofErr w:type="spellStart"/>
            <w:r>
              <w:rPr>
                <w:sz w:val="18"/>
              </w:rPr>
              <w:t>relacional</w:t>
            </w:r>
            <w:proofErr w:type="spellEnd"/>
          </w:p>
        </w:tc>
        <w:tc>
          <w:tcPr>
            <w:tcW w:w="6984" w:type="dxa"/>
            <w:shd w:val="clear" w:color="auto" w:fill="F3F7F8"/>
            <w:tcMar>
              <w:top w:w="90" w:type="dxa"/>
              <w:left w:w="120" w:type="dxa"/>
              <w:bottom w:w="90" w:type="dxa"/>
              <w:right w:w="120" w:type="dxa"/>
            </w:tcMar>
            <w:vAlign w:val="center"/>
          </w:tcPr>
          <w:p w14:paraId="12111B7C" w14:textId="77777777" w:rsidR="005F758C" w:rsidRPr="00607E2E" w:rsidRDefault="00000000">
            <w:pPr>
              <w:spacing w:after="0" w:line="250" w:lineRule="auto"/>
              <w:rPr>
                <w:lang w:val="es-EC"/>
              </w:rPr>
            </w:pPr>
            <w:r w:rsidRPr="00607E2E">
              <w:rPr>
                <w:sz w:val="18"/>
                <w:lang w:val="es-EC"/>
              </w:rPr>
              <w:t>Empresas, contactos, fuentes, evaluaciones, mensajes, actividades y citas.</w:t>
            </w:r>
          </w:p>
        </w:tc>
      </w:tr>
      <w:tr w:rsidR="005F758C" w:rsidRPr="00607E2E" w14:paraId="6BBE695D" w14:textId="77777777">
        <w:trPr>
          <w:cantSplit/>
          <w:jc w:val="center"/>
        </w:trPr>
        <w:tc>
          <w:tcPr>
            <w:tcW w:w="2376" w:type="dxa"/>
            <w:shd w:val="clear" w:color="auto" w:fill="FFFFFF"/>
            <w:tcMar>
              <w:top w:w="90" w:type="dxa"/>
              <w:left w:w="120" w:type="dxa"/>
              <w:bottom w:w="90" w:type="dxa"/>
              <w:right w:w="120" w:type="dxa"/>
            </w:tcMar>
            <w:vAlign w:val="center"/>
          </w:tcPr>
          <w:p w14:paraId="11C467C0" w14:textId="77777777" w:rsidR="005F758C" w:rsidRDefault="00000000">
            <w:pPr>
              <w:spacing w:after="0" w:line="250" w:lineRule="auto"/>
            </w:pPr>
            <w:proofErr w:type="spellStart"/>
            <w:r>
              <w:rPr>
                <w:sz w:val="18"/>
              </w:rPr>
              <w:t>Conectores</w:t>
            </w:r>
            <w:proofErr w:type="spellEnd"/>
          </w:p>
        </w:tc>
        <w:tc>
          <w:tcPr>
            <w:tcW w:w="6984" w:type="dxa"/>
            <w:shd w:val="clear" w:color="auto" w:fill="FFFFFF"/>
            <w:tcMar>
              <w:top w:w="90" w:type="dxa"/>
              <w:left w:w="120" w:type="dxa"/>
              <w:bottom w:w="90" w:type="dxa"/>
              <w:right w:w="120" w:type="dxa"/>
            </w:tcMar>
            <w:vAlign w:val="center"/>
          </w:tcPr>
          <w:p w14:paraId="36CCD970" w14:textId="77777777" w:rsidR="005F758C" w:rsidRPr="00607E2E" w:rsidRDefault="00000000">
            <w:pPr>
              <w:spacing w:after="0" w:line="250" w:lineRule="auto"/>
              <w:rPr>
                <w:lang w:val="es-EC"/>
              </w:rPr>
            </w:pPr>
            <w:r w:rsidRPr="00607E2E">
              <w:rPr>
                <w:sz w:val="18"/>
                <w:lang w:val="es-EC"/>
              </w:rPr>
              <w:t>Fuentes B2B, fuentes internas, correo, calendario y CRM.</w:t>
            </w:r>
          </w:p>
        </w:tc>
      </w:tr>
      <w:tr w:rsidR="005F758C" w:rsidRPr="00607E2E" w14:paraId="2737B2CA" w14:textId="77777777">
        <w:trPr>
          <w:cantSplit/>
          <w:jc w:val="center"/>
        </w:trPr>
        <w:tc>
          <w:tcPr>
            <w:tcW w:w="2376" w:type="dxa"/>
            <w:shd w:val="clear" w:color="auto" w:fill="F3F7F8"/>
            <w:tcMar>
              <w:top w:w="90" w:type="dxa"/>
              <w:left w:w="120" w:type="dxa"/>
              <w:bottom w:w="90" w:type="dxa"/>
              <w:right w:w="120" w:type="dxa"/>
            </w:tcMar>
            <w:vAlign w:val="center"/>
          </w:tcPr>
          <w:p w14:paraId="02DD0029" w14:textId="77777777" w:rsidR="005F758C" w:rsidRDefault="00000000">
            <w:pPr>
              <w:spacing w:after="0" w:line="250" w:lineRule="auto"/>
            </w:pPr>
            <w:proofErr w:type="spellStart"/>
            <w:r>
              <w:rPr>
                <w:sz w:val="18"/>
              </w:rPr>
              <w:lastRenderedPageBreak/>
              <w:t>Observabilidad</w:t>
            </w:r>
            <w:proofErr w:type="spellEnd"/>
          </w:p>
        </w:tc>
        <w:tc>
          <w:tcPr>
            <w:tcW w:w="6984" w:type="dxa"/>
            <w:shd w:val="clear" w:color="auto" w:fill="F3F7F8"/>
            <w:tcMar>
              <w:top w:w="90" w:type="dxa"/>
              <w:left w:w="120" w:type="dxa"/>
              <w:bottom w:w="90" w:type="dxa"/>
              <w:right w:w="120" w:type="dxa"/>
            </w:tcMar>
            <w:vAlign w:val="center"/>
          </w:tcPr>
          <w:p w14:paraId="735BE39B" w14:textId="77777777" w:rsidR="005F758C" w:rsidRPr="00607E2E" w:rsidRDefault="00000000">
            <w:pPr>
              <w:spacing w:after="0" w:line="250" w:lineRule="auto"/>
              <w:rPr>
                <w:lang w:val="es-EC"/>
              </w:rPr>
            </w:pPr>
            <w:r w:rsidRPr="00607E2E">
              <w:rPr>
                <w:sz w:val="18"/>
                <w:lang w:val="es-EC"/>
              </w:rPr>
              <w:t>Logs, métricas, trazas, alertas, costos y pausa operativa.</w:t>
            </w:r>
          </w:p>
        </w:tc>
      </w:tr>
    </w:tbl>
    <w:p w14:paraId="1ED2B525" w14:textId="77777777" w:rsidR="005F758C" w:rsidRPr="00607E2E" w:rsidRDefault="005F758C">
      <w:pPr>
        <w:spacing w:after="20"/>
        <w:rPr>
          <w:lang w:val="es-EC"/>
        </w:rPr>
      </w:pPr>
    </w:p>
    <w:p w14:paraId="147C040B" w14:textId="77777777" w:rsidR="005F758C" w:rsidRDefault="00000000">
      <w:pPr>
        <w:pStyle w:val="Ttulo2"/>
      </w:pPr>
      <w:r>
        <w:t xml:space="preserve">8.1 </w:t>
      </w:r>
      <w:proofErr w:type="spellStart"/>
      <w:r>
        <w:t>Decisiones</w:t>
      </w:r>
      <w:proofErr w:type="spellEnd"/>
      <w:r>
        <w:t xml:space="preserve"> </w:t>
      </w:r>
      <w:proofErr w:type="spellStart"/>
      <w:r>
        <w:t>pendientes</w:t>
      </w:r>
      <w:proofErr w:type="spellEnd"/>
    </w:p>
    <w:p w14:paraId="74B3C4ED" w14:textId="77777777" w:rsidR="005F758C" w:rsidRPr="00607E2E" w:rsidRDefault="00000000">
      <w:pPr>
        <w:pStyle w:val="Listaconvietas"/>
        <w:spacing w:after="60" w:line="259" w:lineRule="auto"/>
        <w:rPr>
          <w:lang w:val="es-EC"/>
        </w:rPr>
      </w:pPr>
      <w:r w:rsidRPr="00607E2E">
        <w:rPr>
          <w:sz w:val="20"/>
          <w:lang w:val="es-EC"/>
        </w:rPr>
        <w:t>Fuentes autorizadas y modalidad de acceso: API, exportación o consulta permitida.</w:t>
      </w:r>
    </w:p>
    <w:p w14:paraId="2F96BB60" w14:textId="77777777" w:rsidR="005F758C" w:rsidRPr="00607E2E" w:rsidRDefault="00000000">
      <w:pPr>
        <w:pStyle w:val="Listaconvietas"/>
        <w:spacing w:after="60" w:line="259" w:lineRule="auto"/>
        <w:rPr>
          <w:lang w:val="es-EC"/>
        </w:rPr>
      </w:pPr>
      <w:r w:rsidRPr="00607E2E">
        <w:rPr>
          <w:sz w:val="20"/>
          <w:lang w:val="es-EC"/>
        </w:rPr>
        <w:t>CRM definitivo y capacidad de integración.</w:t>
      </w:r>
    </w:p>
    <w:p w14:paraId="449F0E58" w14:textId="77777777" w:rsidR="005F758C" w:rsidRDefault="00000000">
      <w:pPr>
        <w:pStyle w:val="Listaconvietas"/>
        <w:spacing w:after="60" w:line="259" w:lineRule="auto"/>
      </w:pPr>
      <w:r>
        <w:rPr>
          <w:sz w:val="20"/>
        </w:rPr>
        <w:t xml:space="preserve">Correo y </w:t>
      </w:r>
      <w:proofErr w:type="spellStart"/>
      <w:r>
        <w:rPr>
          <w:sz w:val="20"/>
        </w:rPr>
        <w:t>calendario</w:t>
      </w:r>
      <w:proofErr w:type="spellEnd"/>
      <w:r>
        <w:rPr>
          <w:sz w:val="20"/>
        </w:rPr>
        <w:t xml:space="preserve"> </w:t>
      </w:r>
      <w:proofErr w:type="spellStart"/>
      <w:r>
        <w:rPr>
          <w:sz w:val="20"/>
        </w:rPr>
        <w:t>corporativos</w:t>
      </w:r>
      <w:proofErr w:type="spellEnd"/>
      <w:r>
        <w:rPr>
          <w:sz w:val="20"/>
        </w:rPr>
        <w:t>.</w:t>
      </w:r>
    </w:p>
    <w:p w14:paraId="24F60FDA" w14:textId="77777777" w:rsidR="005F758C" w:rsidRPr="00607E2E" w:rsidRDefault="00000000">
      <w:pPr>
        <w:pStyle w:val="Listaconvietas"/>
        <w:spacing w:after="60" w:line="259" w:lineRule="auto"/>
        <w:rPr>
          <w:lang w:val="es-EC"/>
        </w:rPr>
      </w:pPr>
      <w:r w:rsidRPr="00607E2E">
        <w:rPr>
          <w:sz w:val="20"/>
          <w:lang w:val="es-EC"/>
        </w:rPr>
        <w:t>Proveedor de IA autorizado y política de datos.</w:t>
      </w:r>
    </w:p>
    <w:p w14:paraId="0ECAD56C" w14:textId="77777777" w:rsidR="005F758C" w:rsidRPr="00607E2E" w:rsidRDefault="00000000">
      <w:pPr>
        <w:pStyle w:val="Listaconvietas"/>
        <w:spacing w:after="60" w:line="259" w:lineRule="auto"/>
        <w:rPr>
          <w:lang w:val="es-EC"/>
        </w:rPr>
      </w:pPr>
      <w:r w:rsidRPr="00607E2E">
        <w:rPr>
          <w:sz w:val="20"/>
          <w:lang w:val="es-EC"/>
        </w:rPr>
        <w:t>Volumen y frecuencia de búsqueda y contacto.</w:t>
      </w:r>
    </w:p>
    <w:p w14:paraId="166A3EB1" w14:textId="77777777" w:rsidR="005F758C" w:rsidRPr="00607E2E" w:rsidRDefault="00000000">
      <w:pPr>
        <w:pStyle w:val="Listaconvietas"/>
        <w:spacing w:after="60" w:line="259" w:lineRule="auto"/>
        <w:rPr>
          <w:lang w:val="es-EC"/>
        </w:rPr>
      </w:pPr>
      <w:r w:rsidRPr="00607E2E">
        <w:rPr>
          <w:sz w:val="20"/>
          <w:lang w:val="es-EC"/>
        </w:rPr>
        <w:t>Infraestructura, identidad, región y retención.</w:t>
      </w:r>
    </w:p>
    <w:p w14:paraId="04F3D775" w14:textId="77777777" w:rsidR="005F758C" w:rsidRDefault="00000000">
      <w:pPr>
        <w:pStyle w:val="Ttulo1"/>
      </w:pPr>
      <w:r>
        <w:t>9. Viabilidad real y recursos</w:t>
      </w:r>
    </w:p>
    <w:tbl>
      <w:tblPr>
        <w:tblW w:w="9360" w:type="dxa"/>
        <w:jc w:val="center"/>
        <w:tblLayout w:type="fixed"/>
        <w:tblLook w:val="04A0" w:firstRow="1" w:lastRow="0" w:firstColumn="1" w:lastColumn="0" w:noHBand="0" w:noVBand="1"/>
      </w:tblPr>
      <w:tblGrid>
        <w:gridCol w:w="2592"/>
        <w:gridCol w:w="1872"/>
        <w:gridCol w:w="4896"/>
      </w:tblGrid>
      <w:tr w:rsidR="005F758C" w14:paraId="7066C9C3" w14:textId="77777777">
        <w:trPr>
          <w:cantSplit/>
          <w:tblHeader/>
          <w:jc w:val="center"/>
        </w:trPr>
        <w:tc>
          <w:tcPr>
            <w:tcW w:w="2592" w:type="dxa"/>
            <w:shd w:val="clear" w:color="auto" w:fill="0B2545"/>
            <w:tcMar>
              <w:top w:w="90" w:type="dxa"/>
              <w:left w:w="120" w:type="dxa"/>
              <w:bottom w:w="90" w:type="dxa"/>
              <w:right w:w="120" w:type="dxa"/>
            </w:tcMar>
            <w:vAlign w:val="center"/>
          </w:tcPr>
          <w:p w14:paraId="199D5E1A" w14:textId="77777777" w:rsidR="005F758C" w:rsidRDefault="00000000">
            <w:pPr>
              <w:spacing w:after="0" w:line="250" w:lineRule="auto"/>
            </w:pPr>
            <w:r>
              <w:rPr>
                <w:b/>
                <w:color w:val="FFFFFF"/>
                <w:sz w:val="18"/>
              </w:rPr>
              <w:t>DIMENSIÓN</w:t>
            </w:r>
          </w:p>
        </w:tc>
        <w:tc>
          <w:tcPr>
            <w:tcW w:w="1872" w:type="dxa"/>
            <w:shd w:val="clear" w:color="auto" w:fill="0B2545"/>
            <w:tcMar>
              <w:top w:w="90" w:type="dxa"/>
              <w:left w:w="120" w:type="dxa"/>
              <w:bottom w:w="90" w:type="dxa"/>
              <w:right w:w="120" w:type="dxa"/>
            </w:tcMar>
            <w:vAlign w:val="center"/>
          </w:tcPr>
          <w:p w14:paraId="452FC092" w14:textId="77777777" w:rsidR="005F758C" w:rsidRDefault="00000000">
            <w:pPr>
              <w:spacing w:after="0" w:line="250" w:lineRule="auto"/>
            </w:pPr>
            <w:r>
              <w:rPr>
                <w:b/>
                <w:color w:val="FFFFFF"/>
                <w:sz w:val="18"/>
              </w:rPr>
              <w:t>EVALUACIÓN</w:t>
            </w:r>
          </w:p>
        </w:tc>
        <w:tc>
          <w:tcPr>
            <w:tcW w:w="4896" w:type="dxa"/>
            <w:shd w:val="clear" w:color="auto" w:fill="0B2545"/>
            <w:tcMar>
              <w:top w:w="90" w:type="dxa"/>
              <w:left w:w="120" w:type="dxa"/>
              <w:bottom w:w="90" w:type="dxa"/>
              <w:right w:w="120" w:type="dxa"/>
            </w:tcMar>
            <w:vAlign w:val="center"/>
          </w:tcPr>
          <w:p w14:paraId="53FB728F" w14:textId="77777777" w:rsidR="005F758C" w:rsidRDefault="00000000">
            <w:pPr>
              <w:spacing w:after="0" w:line="250" w:lineRule="auto"/>
            </w:pPr>
            <w:r>
              <w:rPr>
                <w:b/>
                <w:color w:val="FFFFFF"/>
                <w:sz w:val="18"/>
              </w:rPr>
              <w:t>JUSTIFICACIÓN</w:t>
            </w:r>
          </w:p>
        </w:tc>
      </w:tr>
      <w:tr w:rsidR="005F758C" w:rsidRPr="00607E2E" w14:paraId="698DC478" w14:textId="77777777">
        <w:trPr>
          <w:cantSplit/>
          <w:jc w:val="center"/>
        </w:trPr>
        <w:tc>
          <w:tcPr>
            <w:tcW w:w="2592" w:type="dxa"/>
            <w:shd w:val="clear" w:color="auto" w:fill="FFFFFF"/>
            <w:tcMar>
              <w:top w:w="90" w:type="dxa"/>
              <w:left w:w="120" w:type="dxa"/>
              <w:bottom w:w="90" w:type="dxa"/>
              <w:right w:w="120" w:type="dxa"/>
            </w:tcMar>
            <w:vAlign w:val="center"/>
          </w:tcPr>
          <w:p w14:paraId="32573AAC" w14:textId="77777777" w:rsidR="005F758C" w:rsidRDefault="00000000">
            <w:pPr>
              <w:spacing w:after="0" w:line="250" w:lineRule="auto"/>
            </w:pPr>
            <w:r>
              <w:rPr>
                <w:sz w:val="18"/>
              </w:rPr>
              <w:t>Impacto</w:t>
            </w:r>
          </w:p>
        </w:tc>
        <w:tc>
          <w:tcPr>
            <w:tcW w:w="1872" w:type="dxa"/>
            <w:shd w:val="clear" w:color="auto" w:fill="FFFFFF"/>
            <w:tcMar>
              <w:top w:w="90" w:type="dxa"/>
              <w:left w:w="120" w:type="dxa"/>
              <w:bottom w:w="90" w:type="dxa"/>
              <w:right w:w="120" w:type="dxa"/>
            </w:tcMar>
            <w:vAlign w:val="center"/>
          </w:tcPr>
          <w:p w14:paraId="5772A3A3" w14:textId="77777777" w:rsidR="005F758C" w:rsidRDefault="00000000">
            <w:pPr>
              <w:spacing w:after="0" w:line="250" w:lineRule="auto"/>
            </w:pPr>
            <w:r>
              <w:rPr>
                <w:sz w:val="18"/>
              </w:rPr>
              <w:t>Alto</w:t>
            </w:r>
          </w:p>
        </w:tc>
        <w:tc>
          <w:tcPr>
            <w:tcW w:w="4896" w:type="dxa"/>
            <w:shd w:val="clear" w:color="auto" w:fill="FFFFFF"/>
            <w:tcMar>
              <w:top w:w="90" w:type="dxa"/>
              <w:left w:w="120" w:type="dxa"/>
              <w:bottom w:w="90" w:type="dxa"/>
              <w:right w:w="120" w:type="dxa"/>
            </w:tcMar>
            <w:vAlign w:val="center"/>
          </w:tcPr>
          <w:p w14:paraId="63FC852C" w14:textId="77777777" w:rsidR="005F758C" w:rsidRPr="00607E2E" w:rsidRDefault="00000000">
            <w:pPr>
              <w:spacing w:after="0" w:line="250" w:lineRule="auto"/>
              <w:rPr>
                <w:lang w:val="es-EC"/>
              </w:rPr>
            </w:pPr>
            <w:r w:rsidRPr="00607E2E">
              <w:rPr>
                <w:sz w:val="18"/>
                <w:lang w:val="es-EC"/>
              </w:rPr>
              <w:t>Ataca el cuello de botella de búsqueda y preparación del pipeline.</w:t>
            </w:r>
          </w:p>
        </w:tc>
      </w:tr>
      <w:tr w:rsidR="005F758C" w:rsidRPr="00607E2E" w14:paraId="7428A3F2" w14:textId="77777777">
        <w:trPr>
          <w:cantSplit/>
          <w:jc w:val="center"/>
        </w:trPr>
        <w:tc>
          <w:tcPr>
            <w:tcW w:w="2592" w:type="dxa"/>
            <w:shd w:val="clear" w:color="auto" w:fill="F3F7F8"/>
            <w:tcMar>
              <w:top w:w="90" w:type="dxa"/>
              <w:left w:w="120" w:type="dxa"/>
              <w:bottom w:w="90" w:type="dxa"/>
              <w:right w:w="120" w:type="dxa"/>
            </w:tcMar>
            <w:vAlign w:val="center"/>
          </w:tcPr>
          <w:p w14:paraId="7EB7277A" w14:textId="77777777" w:rsidR="005F758C" w:rsidRDefault="00000000">
            <w:pPr>
              <w:spacing w:after="0" w:line="250" w:lineRule="auto"/>
            </w:pPr>
            <w:proofErr w:type="spellStart"/>
            <w:r>
              <w:rPr>
                <w:sz w:val="18"/>
              </w:rPr>
              <w:t>Viabilidad</w:t>
            </w:r>
            <w:proofErr w:type="spellEnd"/>
            <w:r>
              <w:rPr>
                <w:sz w:val="18"/>
              </w:rPr>
              <w:t xml:space="preserve"> </w:t>
            </w:r>
            <w:proofErr w:type="spellStart"/>
            <w:r>
              <w:rPr>
                <w:sz w:val="18"/>
              </w:rPr>
              <w:t>técnica</w:t>
            </w:r>
            <w:proofErr w:type="spellEnd"/>
          </w:p>
        </w:tc>
        <w:tc>
          <w:tcPr>
            <w:tcW w:w="1872" w:type="dxa"/>
            <w:shd w:val="clear" w:color="auto" w:fill="F3F7F8"/>
            <w:tcMar>
              <w:top w:w="90" w:type="dxa"/>
              <w:left w:w="120" w:type="dxa"/>
              <w:bottom w:w="90" w:type="dxa"/>
              <w:right w:w="120" w:type="dxa"/>
            </w:tcMar>
            <w:vAlign w:val="center"/>
          </w:tcPr>
          <w:p w14:paraId="53726523" w14:textId="77777777" w:rsidR="005F758C" w:rsidRDefault="00000000">
            <w:pPr>
              <w:spacing w:after="0" w:line="250" w:lineRule="auto"/>
            </w:pPr>
            <w:r>
              <w:rPr>
                <w:sz w:val="18"/>
              </w:rPr>
              <w:t>Media-alta</w:t>
            </w:r>
          </w:p>
        </w:tc>
        <w:tc>
          <w:tcPr>
            <w:tcW w:w="4896" w:type="dxa"/>
            <w:shd w:val="clear" w:color="auto" w:fill="F3F7F8"/>
            <w:tcMar>
              <w:top w:w="90" w:type="dxa"/>
              <w:left w:w="120" w:type="dxa"/>
              <w:bottom w:w="90" w:type="dxa"/>
              <w:right w:w="120" w:type="dxa"/>
            </w:tcMar>
            <w:vAlign w:val="center"/>
          </w:tcPr>
          <w:p w14:paraId="669EC641" w14:textId="77777777" w:rsidR="005F758C" w:rsidRPr="00607E2E" w:rsidRDefault="00000000">
            <w:pPr>
              <w:spacing w:after="0" w:line="250" w:lineRule="auto"/>
              <w:rPr>
                <w:lang w:val="es-EC"/>
              </w:rPr>
            </w:pPr>
            <w:r w:rsidRPr="00607E2E">
              <w:rPr>
                <w:sz w:val="18"/>
                <w:lang w:val="es-EC"/>
              </w:rPr>
              <w:t>Las capacidades existen, pero dependen de integraciones y acceso a fuentes.</w:t>
            </w:r>
          </w:p>
        </w:tc>
      </w:tr>
      <w:tr w:rsidR="005F758C" w:rsidRPr="00607E2E" w14:paraId="0397BF7A" w14:textId="77777777">
        <w:trPr>
          <w:cantSplit/>
          <w:jc w:val="center"/>
        </w:trPr>
        <w:tc>
          <w:tcPr>
            <w:tcW w:w="2592" w:type="dxa"/>
            <w:shd w:val="clear" w:color="auto" w:fill="FFFFFF"/>
            <w:tcMar>
              <w:top w:w="90" w:type="dxa"/>
              <w:left w:w="120" w:type="dxa"/>
              <w:bottom w:w="90" w:type="dxa"/>
              <w:right w:w="120" w:type="dxa"/>
            </w:tcMar>
            <w:vAlign w:val="center"/>
          </w:tcPr>
          <w:p w14:paraId="5626702D" w14:textId="77777777" w:rsidR="005F758C" w:rsidRDefault="00000000">
            <w:pPr>
              <w:spacing w:after="0" w:line="250" w:lineRule="auto"/>
            </w:pPr>
            <w:proofErr w:type="spellStart"/>
            <w:r>
              <w:rPr>
                <w:sz w:val="18"/>
              </w:rPr>
              <w:t>Viabilidad</w:t>
            </w:r>
            <w:proofErr w:type="spellEnd"/>
            <w:r>
              <w:rPr>
                <w:sz w:val="18"/>
              </w:rPr>
              <w:t xml:space="preserve"> </w:t>
            </w:r>
            <w:proofErr w:type="spellStart"/>
            <w:r>
              <w:rPr>
                <w:sz w:val="18"/>
              </w:rPr>
              <w:t>operativa</w:t>
            </w:r>
            <w:proofErr w:type="spellEnd"/>
            <w:r>
              <w:rPr>
                <w:sz w:val="18"/>
              </w:rPr>
              <w:t xml:space="preserve"> actual</w:t>
            </w:r>
          </w:p>
        </w:tc>
        <w:tc>
          <w:tcPr>
            <w:tcW w:w="1872" w:type="dxa"/>
            <w:shd w:val="clear" w:color="auto" w:fill="FFFFFF"/>
            <w:tcMar>
              <w:top w:w="90" w:type="dxa"/>
              <w:left w:w="120" w:type="dxa"/>
              <w:bottom w:w="90" w:type="dxa"/>
              <w:right w:w="120" w:type="dxa"/>
            </w:tcMar>
            <w:vAlign w:val="center"/>
          </w:tcPr>
          <w:p w14:paraId="1BAA5288" w14:textId="77777777" w:rsidR="005F758C" w:rsidRDefault="00000000">
            <w:pPr>
              <w:spacing w:after="0" w:line="250" w:lineRule="auto"/>
            </w:pPr>
            <w:r>
              <w:rPr>
                <w:sz w:val="18"/>
              </w:rPr>
              <w:t>Media</w:t>
            </w:r>
          </w:p>
        </w:tc>
        <w:tc>
          <w:tcPr>
            <w:tcW w:w="4896" w:type="dxa"/>
            <w:shd w:val="clear" w:color="auto" w:fill="FFFFFF"/>
            <w:tcMar>
              <w:top w:w="90" w:type="dxa"/>
              <w:left w:w="120" w:type="dxa"/>
              <w:bottom w:w="90" w:type="dxa"/>
              <w:right w:w="120" w:type="dxa"/>
            </w:tcMar>
            <w:vAlign w:val="center"/>
          </w:tcPr>
          <w:p w14:paraId="702CD942" w14:textId="77777777" w:rsidR="005F758C" w:rsidRPr="00607E2E" w:rsidRDefault="00000000">
            <w:pPr>
              <w:spacing w:after="0" w:line="250" w:lineRule="auto"/>
              <w:rPr>
                <w:lang w:val="es-EC"/>
              </w:rPr>
            </w:pPr>
            <w:r w:rsidRPr="00607E2E">
              <w:rPr>
                <w:sz w:val="18"/>
                <w:lang w:val="es-EC"/>
              </w:rPr>
              <w:t>Faltan responsables, línea base, fuentes, reglas y operación definida.</w:t>
            </w:r>
          </w:p>
        </w:tc>
      </w:tr>
      <w:tr w:rsidR="005F758C" w:rsidRPr="00607E2E" w14:paraId="578CBA31" w14:textId="77777777">
        <w:trPr>
          <w:cantSplit/>
          <w:jc w:val="center"/>
        </w:trPr>
        <w:tc>
          <w:tcPr>
            <w:tcW w:w="2592" w:type="dxa"/>
            <w:shd w:val="clear" w:color="auto" w:fill="F3F7F8"/>
            <w:tcMar>
              <w:top w:w="90" w:type="dxa"/>
              <w:left w:w="120" w:type="dxa"/>
              <w:bottom w:w="90" w:type="dxa"/>
              <w:right w:w="120" w:type="dxa"/>
            </w:tcMar>
            <w:vAlign w:val="center"/>
          </w:tcPr>
          <w:p w14:paraId="6F996097" w14:textId="77777777" w:rsidR="005F758C" w:rsidRDefault="00000000">
            <w:pPr>
              <w:spacing w:after="0" w:line="250" w:lineRule="auto"/>
            </w:pPr>
            <w:r>
              <w:rPr>
                <w:sz w:val="18"/>
              </w:rPr>
              <w:t xml:space="preserve">Riesgo </w:t>
            </w:r>
            <w:proofErr w:type="spellStart"/>
            <w:r>
              <w:rPr>
                <w:sz w:val="18"/>
              </w:rPr>
              <w:t>reputacional</w:t>
            </w:r>
            <w:proofErr w:type="spellEnd"/>
          </w:p>
        </w:tc>
        <w:tc>
          <w:tcPr>
            <w:tcW w:w="1872" w:type="dxa"/>
            <w:shd w:val="clear" w:color="auto" w:fill="F3F7F8"/>
            <w:tcMar>
              <w:top w:w="90" w:type="dxa"/>
              <w:left w:w="120" w:type="dxa"/>
              <w:bottom w:w="90" w:type="dxa"/>
              <w:right w:w="120" w:type="dxa"/>
            </w:tcMar>
            <w:vAlign w:val="center"/>
          </w:tcPr>
          <w:p w14:paraId="6A1B86AD" w14:textId="77777777" w:rsidR="005F758C" w:rsidRDefault="00000000">
            <w:pPr>
              <w:spacing w:after="0" w:line="250" w:lineRule="auto"/>
            </w:pPr>
            <w:r>
              <w:rPr>
                <w:sz w:val="18"/>
              </w:rPr>
              <w:t>Alto</w:t>
            </w:r>
          </w:p>
        </w:tc>
        <w:tc>
          <w:tcPr>
            <w:tcW w:w="4896" w:type="dxa"/>
            <w:shd w:val="clear" w:color="auto" w:fill="F3F7F8"/>
            <w:tcMar>
              <w:top w:w="90" w:type="dxa"/>
              <w:left w:w="120" w:type="dxa"/>
              <w:bottom w:w="90" w:type="dxa"/>
              <w:right w:w="120" w:type="dxa"/>
            </w:tcMar>
            <w:vAlign w:val="center"/>
          </w:tcPr>
          <w:p w14:paraId="3D0A8492" w14:textId="77777777" w:rsidR="005F758C" w:rsidRPr="00607E2E" w:rsidRDefault="00000000">
            <w:pPr>
              <w:spacing w:after="0" w:line="250" w:lineRule="auto"/>
              <w:rPr>
                <w:lang w:val="es-EC"/>
              </w:rPr>
            </w:pPr>
            <w:r w:rsidRPr="00607E2E">
              <w:rPr>
                <w:sz w:val="18"/>
                <w:lang w:val="es-EC"/>
              </w:rPr>
              <w:t>Un contacto incorrecto o invasivo puede afectar la marca.</w:t>
            </w:r>
          </w:p>
        </w:tc>
      </w:tr>
      <w:tr w:rsidR="005F758C" w:rsidRPr="00607E2E" w14:paraId="020AA41D" w14:textId="77777777">
        <w:trPr>
          <w:cantSplit/>
          <w:jc w:val="center"/>
        </w:trPr>
        <w:tc>
          <w:tcPr>
            <w:tcW w:w="2592" w:type="dxa"/>
            <w:shd w:val="clear" w:color="auto" w:fill="FFFFFF"/>
            <w:tcMar>
              <w:top w:w="90" w:type="dxa"/>
              <w:left w:w="120" w:type="dxa"/>
              <w:bottom w:w="90" w:type="dxa"/>
              <w:right w:w="120" w:type="dxa"/>
            </w:tcMar>
            <w:vAlign w:val="center"/>
          </w:tcPr>
          <w:p w14:paraId="4CCFCBE2" w14:textId="77777777" w:rsidR="005F758C" w:rsidRDefault="00000000">
            <w:pPr>
              <w:spacing w:after="0" w:line="250" w:lineRule="auto"/>
            </w:pPr>
            <w:r>
              <w:rPr>
                <w:sz w:val="18"/>
              </w:rPr>
              <w:t xml:space="preserve">Riesgo de </w:t>
            </w:r>
            <w:proofErr w:type="spellStart"/>
            <w:r>
              <w:rPr>
                <w:sz w:val="18"/>
              </w:rPr>
              <w:t>proveedor</w:t>
            </w:r>
            <w:proofErr w:type="spellEnd"/>
          </w:p>
        </w:tc>
        <w:tc>
          <w:tcPr>
            <w:tcW w:w="1872" w:type="dxa"/>
            <w:shd w:val="clear" w:color="auto" w:fill="FFFFFF"/>
            <w:tcMar>
              <w:top w:w="90" w:type="dxa"/>
              <w:left w:w="120" w:type="dxa"/>
              <w:bottom w:w="90" w:type="dxa"/>
              <w:right w:w="120" w:type="dxa"/>
            </w:tcMar>
            <w:vAlign w:val="center"/>
          </w:tcPr>
          <w:p w14:paraId="5ACD6E06" w14:textId="77777777" w:rsidR="005F758C" w:rsidRDefault="00000000">
            <w:pPr>
              <w:spacing w:after="0" w:line="250" w:lineRule="auto"/>
            </w:pPr>
            <w:r>
              <w:rPr>
                <w:sz w:val="18"/>
              </w:rPr>
              <w:t>Medio-alto</w:t>
            </w:r>
          </w:p>
        </w:tc>
        <w:tc>
          <w:tcPr>
            <w:tcW w:w="4896" w:type="dxa"/>
            <w:shd w:val="clear" w:color="auto" w:fill="FFFFFF"/>
            <w:tcMar>
              <w:top w:w="90" w:type="dxa"/>
              <w:left w:w="120" w:type="dxa"/>
              <w:bottom w:w="90" w:type="dxa"/>
              <w:right w:w="120" w:type="dxa"/>
            </w:tcMar>
            <w:vAlign w:val="center"/>
          </w:tcPr>
          <w:p w14:paraId="1602BC9E" w14:textId="77777777" w:rsidR="005F758C" w:rsidRPr="00607E2E" w:rsidRDefault="00000000">
            <w:pPr>
              <w:spacing w:after="0" w:line="250" w:lineRule="auto"/>
              <w:rPr>
                <w:lang w:val="es-EC"/>
              </w:rPr>
            </w:pPr>
            <w:r w:rsidRPr="00607E2E">
              <w:rPr>
                <w:sz w:val="18"/>
                <w:lang w:val="es-EC"/>
              </w:rPr>
              <w:t>Los términos, precios y accesos pueden cambiar.</w:t>
            </w:r>
          </w:p>
        </w:tc>
      </w:tr>
      <w:tr w:rsidR="005F758C" w:rsidRPr="00607E2E" w14:paraId="1E8C7B92" w14:textId="77777777">
        <w:trPr>
          <w:cantSplit/>
          <w:jc w:val="center"/>
        </w:trPr>
        <w:tc>
          <w:tcPr>
            <w:tcW w:w="2592" w:type="dxa"/>
            <w:shd w:val="clear" w:color="auto" w:fill="F3F7F8"/>
            <w:tcMar>
              <w:top w:w="90" w:type="dxa"/>
              <w:left w:w="120" w:type="dxa"/>
              <w:bottom w:w="90" w:type="dxa"/>
              <w:right w:w="120" w:type="dxa"/>
            </w:tcMar>
            <w:vAlign w:val="center"/>
          </w:tcPr>
          <w:p w14:paraId="6D468E2D" w14:textId="77777777" w:rsidR="005F758C" w:rsidRDefault="00000000">
            <w:pPr>
              <w:spacing w:after="0" w:line="250" w:lineRule="auto"/>
            </w:pPr>
            <w:proofErr w:type="spellStart"/>
            <w:r>
              <w:rPr>
                <w:sz w:val="18"/>
              </w:rPr>
              <w:t>Recomendación</w:t>
            </w:r>
            <w:proofErr w:type="spellEnd"/>
          </w:p>
        </w:tc>
        <w:tc>
          <w:tcPr>
            <w:tcW w:w="1872" w:type="dxa"/>
            <w:shd w:val="clear" w:color="auto" w:fill="F3F7F8"/>
            <w:tcMar>
              <w:top w:w="90" w:type="dxa"/>
              <w:left w:w="120" w:type="dxa"/>
              <w:bottom w:w="90" w:type="dxa"/>
              <w:right w:w="120" w:type="dxa"/>
            </w:tcMar>
            <w:vAlign w:val="center"/>
          </w:tcPr>
          <w:p w14:paraId="46C9438B" w14:textId="77777777" w:rsidR="005F758C" w:rsidRDefault="00000000">
            <w:pPr>
              <w:spacing w:after="0" w:line="250" w:lineRule="auto"/>
            </w:pPr>
            <w:r>
              <w:rPr>
                <w:sz w:val="18"/>
              </w:rPr>
              <w:t>Preparar y pilotear</w:t>
            </w:r>
          </w:p>
        </w:tc>
        <w:tc>
          <w:tcPr>
            <w:tcW w:w="4896" w:type="dxa"/>
            <w:shd w:val="clear" w:color="auto" w:fill="F3F7F8"/>
            <w:tcMar>
              <w:top w:w="90" w:type="dxa"/>
              <w:left w:w="120" w:type="dxa"/>
              <w:bottom w:w="90" w:type="dxa"/>
              <w:right w:w="120" w:type="dxa"/>
            </w:tcMar>
            <w:vAlign w:val="center"/>
          </w:tcPr>
          <w:p w14:paraId="32310B55" w14:textId="77777777" w:rsidR="005F758C" w:rsidRPr="00607E2E" w:rsidRDefault="00000000">
            <w:pPr>
              <w:spacing w:after="0" w:line="250" w:lineRule="auto"/>
              <w:rPr>
                <w:lang w:val="es-EC"/>
              </w:rPr>
            </w:pPr>
            <w:r w:rsidRPr="00607E2E">
              <w:rPr>
                <w:sz w:val="18"/>
                <w:lang w:val="es-EC"/>
              </w:rPr>
              <w:t>No autorizar autonomía plena antes de obtener evidencia.</w:t>
            </w:r>
          </w:p>
        </w:tc>
      </w:tr>
    </w:tbl>
    <w:p w14:paraId="0E6D52A7" w14:textId="77777777" w:rsidR="005F758C" w:rsidRPr="00607E2E" w:rsidRDefault="005F758C">
      <w:pPr>
        <w:spacing w:after="20"/>
        <w:rPr>
          <w:lang w:val="es-EC"/>
        </w:rPr>
      </w:pPr>
    </w:p>
    <w:p w14:paraId="13089681" w14:textId="77777777" w:rsidR="005F758C" w:rsidRDefault="00000000">
      <w:pPr>
        <w:pStyle w:val="Ttulo2"/>
      </w:pPr>
      <w:r>
        <w:t xml:space="preserve">9.1 Equipo </w:t>
      </w:r>
      <w:proofErr w:type="spellStart"/>
      <w:r>
        <w:t>mínimo</w:t>
      </w:r>
      <w:proofErr w:type="spellEnd"/>
    </w:p>
    <w:p w14:paraId="4B82916E" w14:textId="77777777" w:rsidR="005F758C" w:rsidRPr="00607E2E" w:rsidRDefault="00000000">
      <w:pPr>
        <w:pStyle w:val="Listaconvietas"/>
        <w:spacing w:after="60" w:line="259" w:lineRule="auto"/>
        <w:rPr>
          <w:lang w:val="es-EC"/>
        </w:rPr>
      </w:pPr>
      <w:r w:rsidRPr="00607E2E">
        <w:rPr>
          <w:sz w:val="20"/>
          <w:lang w:val="es-EC"/>
        </w:rPr>
        <w:t>Product Owner del área de Alianzas.</w:t>
      </w:r>
    </w:p>
    <w:p w14:paraId="6B11F623" w14:textId="77777777" w:rsidR="005F758C" w:rsidRDefault="00000000">
      <w:pPr>
        <w:pStyle w:val="Listaconvietas"/>
        <w:spacing w:after="60" w:line="259" w:lineRule="auto"/>
      </w:pPr>
      <w:r>
        <w:rPr>
          <w:sz w:val="20"/>
        </w:rPr>
        <w:t xml:space="preserve">Hunter </w:t>
      </w:r>
      <w:proofErr w:type="spellStart"/>
      <w:r>
        <w:rPr>
          <w:sz w:val="20"/>
        </w:rPr>
        <w:t>usuario</w:t>
      </w:r>
      <w:proofErr w:type="spellEnd"/>
      <w:r>
        <w:rPr>
          <w:sz w:val="20"/>
        </w:rPr>
        <w:t xml:space="preserve"> del </w:t>
      </w:r>
      <w:proofErr w:type="spellStart"/>
      <w:r>
        <w:rPr>
          <w:sz w:val="20"/>
        </w:rPr>
        <w:t>piloto</w:t>
      </w:r>
      <w:proofErr w:type="spellEnd"/>
      <w:r>
        <w:rPr>
          <w:sz w:val="20"/>
        </w:rPr>
        <w:t>.</w:t>
      </w:r>
    </w:p>
    <w:p w14:paraId="2B1C7A01" w14:textId="77777777" w:rsidR="005F758C" w:rsidRPr="00607E2E" w:rsidRDefault="00000000">
      <w:pPr>
        <w:pStyle w:val="Listaconvietas"/>
        <w:spacing w:after="60" w:line="259" w:lineRule="auto"/>
        <w:rPr>
          <w:lang w:val="es-EC"/>
        </w:rPr>
      </w:pPr>
      <w:r w:rsidRPr="00607E2E">
        <w:rPr>
          <w:sz w:val="20"/>
          <w:lang w:val="es-EC"/>
        </w:rPr>
        <w:t>Tech Lead o responsable técnico.</w:t>
      </w:r>
    </w:p>
    <w:p w14:paraId="7E813161" w14:textId="77777777" w:rsidR="005F758C" w:rsidRDefault="00000000">
      <w:pPr>
        <w:pStyle w:val="Listaconvietas"/>
        <w:spacing w:after="60" w:line="259" w:lineRule="auto"/>
      </w:pPr>
      <w:r>
        <w:rPr>
          <w:sz w:val="20"/>
        </w:rPr>
        <w:t>Desarrollo backend y frontend.</w:t>
      </w:r>
    </w:p>
    <w:p w14:paraId="3D505F35" w14:textId="77777777" w:rsidR="005F758C" w:rsidRPr="00607E2E" w:rsidRDefault="00000000">
      <w:pPr>
        <w:pStyle w:val="Listaconvietas"/>
        <w:spacing w:after="60" w:line="259" w:lineRule="auto"/>
        <w:rPr>
          <w:lang w:val="es-EC"/>
        </w:rPr>
      </w:pPr>
      <w:r w:rsidRPr="00607E2E">
        <w:rPr>
          <w:sz w:val="20"/>
          <w:lang w:val="es-EC"/>
        </w:rPr>
        <w:t>Capacidad de integración y evaluación de IA.</w:t>
      </w:r>
    </w:p>
    <w:p w14:paraId="4F614F97" w14:textId="77777777" w:rsidR="005F758C" w:rsidRDefault="00000000">
      <w:pPr>
        <w:pStyle w:val="Listaconvietas"/>
        <w:spacing w:after="60" w:line="259" w:lineRule="auto"/>
      </w:pPr>
      <w:r>
        <w:rPr>
          <w:sz w:val="20"/>
        </w:rPr>
        <w:t>QA.</w:t>
      </w:r>
    </w:p>
    <w:p w14:paraId="63373DCD" w14:textId="77777777" w:rsidR="005F758C" w:rsidRPr="00607E2E" w:rsidRDefault="00000000">
      <w:pPr>
        <w:pStyle w:val="Listaconvietas"/>
        <w:spacing w:after="60" w:line="259" w:lineRule="auto"/>
        <w:rPr>
          <w:lang w:val="es-EC"/>
        </w:rPr>
      </w:pPr>
      <w:r w:rsidRPr="00607E2E">
        <w:rPr>
          <w:sz w:val="20"/>
          <w:lang w:val="es-EC"/>
        </w:rPr>
        <w:t>Participación por hitos de Seguridad y Legal/Compliance.</w:t>
      </w:r>
    </w:p>
    <w:p w14:paraId="594ADB88" w14:textId="77777777" w:rsidR="005F758C" w:rsidRDefault="00000000">
      <w:pPr>
        <w:pStyle w:val="Ttulo1"/>
      </w:pPr>
      <w:r>
        <w:t xml:space="preserve">10. </w:t>
      </w:r>
      <w:proofErr w:type="spellStart"/>
      <w:r>
        <w:t>Métricas</w:t>
      </w:r>
      <w:proofErr w:type="spellEnd"/>
      <w:r>
        <w:t xml:space="preserve"> y </w:t>
      </w:r>
      <w:proofErr w:type="spellStart"/>
      <w:r>
        <w:t>criterios</w:t>
      </w:r>
      <w:proofErr w:type="spellEnd"/>
      <w:r>
        <w:t xml:space="preserve"> de </w:t>
      </w:r>
      <w:proofErr w:type="spellStart"/>
      <w:r>
        <w:t>decisión</w:t>
      </w:r>
      <w:proofErr w:type="spellEnd"/>
    </w:p>
    <w:tbl>
      <w:tblPr>
        <w:tblW w:w="9360" w:type="dxa"/>
        <w:jc w:val="center"/>
        <w:tblLayout w:type="fixed"/>
        <w:tblLook w:val="04A0" w:firstRow="1" w:lastRow="0" w:firstColumn="1" w:lastColumn="0" w:noHBand="0" w:noVBand="1"/>
      </w:tblPr>
      <w:tblGrid>
        <w:gridCol w:w="1512"/>
        <w:gridCol w:w="3024"/>
        <w:gridCol w:w="4824"/>
      </w:tblGrid>
      <w:tr w:rsidR="005F758C" w14:paraId="4BDE2BAE" w14:textId="77777777">
        <w:trPr>
          <w:cantSplit/>
          <w:tblHeader/>
          <w:jc w:val="center"/>
        </w:trPr>
        <w:tc>
          <w:tcPr>
            <w:tcW w:w="1512" w:type="dxa"/>
            <w:shd w:val="clear" w:color="auto" w:fill="0B2545"/>
            <w:tcMar>
              <w:top w:w="90" w:type="dxa"/>
              <w:left w:w="120" w:type="dxa"/>
              <w:bottom w:w="90" w:type="dxa"/>
              <w:right w:w="120" w:type="dxa"/>
            </w:tcMar>
            <w:vAlign w:val="center"/>
          </w:tcPr>
          <w:p w14:paraId="27D4C620" w14:textId="77777777" w:rsidR="005F758C" w:rsidRDefault="00000000">
            <w:pPr>
              <w:spacing w:after="0" w:line="250" w:lineRule="auto"/>
            </w:pPr>
            <w:r>
              <w:rPr>
                <w:b/>
                <w:color w:val="FFFFFF"/>
                <w:sz w:val="18"/>
              </w:rPr>
              <w:t>TIPO</w:t>
            </w:r>
          </w:p>
        </w:tc>
        <w:tc>
          <w:tcPr>
            <w:tcW w:w="3024" w:type="dxa"/>
            <w:shd w:val="clear" w:color="auto" w:fill="0B2545"/>
            <w:tcMar>
              <w:top w:w="90" w:type="dxa"/>
              <w:left w:w="120" w:type="dxa"/>
              <w:bottom w:w="90" w:type="dxa"/>
              <w:right w:w="120" w:type="dxa"/>
            </w:tcMar>
            <w:vAlign w:val="center"/>
          </w:tcPr>
          <w:p w14:paraId="28C18BAC" w14:textId="77777777" w:rsidR="005F758C" w:rsidRDefault="00000000">
            <w:pPr>
              <w:spacing w:after="0" w:line="250" w:lineRule="auto"/>
            </w:pPr>
            <w:r>
              <w:rPr>
                <w:b/>
                <w:color w:val="FFFFFF"/>
                <w:sz w:val="18"/>
              </w:rPr>
              <w:t>MÉTRICA</w:t>
            </w:r>
          </w:p>
        </w:tc>
        <w:tc>
          <w:tcPr>
            <w:tcW w:w="4824" w:type="dxa"/>
            <w:shd w:val="clear" w:color="auto" w:fill="0B2545"/>
            <w:tcMar>
              <w:top w:w="90" w:type="dxa"/>
              <w:left w:w="120" w:type="dxa"/>
              <w:bottom w:w="90" w:type="dxa"/>
              <w:right w:w="120" w:type="dxa"/>
            </w:tcMar>
            <w:vAlign w:val="center"/>
          </w:tcPr>
          <w:p w14:paraId="24181B5B" w14:textId="77777777" w:rsidR="005F758C" w:rsidRDefault="00000000">
            <w:pPr>
              <w:spacing w:after="0" w:line="250" w:lineRule="auto"/>
            </w:pPr>
            <w:r>
              <w:rPr>
                <w:b/>
                <w:color w:val="FFFFFF"/>
                <w:sz w:val="18"/>
              </w:rPr>
              <w:t>QUÉ DEMUESTRA</w:t>
            </w:r>
          </w:p>
        </w:tc>
      </w:tr>
      <w:tr w:rsidR="005F758C" w:rsidRPr="00607E2E" w14:paraId="5EF00ECD" w14:textId="77777777">
        <w:trPr>
          <w:cantSplit/>
          <w:jc w:val="center"/>
        </w:trPr>
        <w:tc>
          <w:tcPr>
            <w:tcW w:w="1512" w:type="dxa"/>
            <w:shd w:val="clear" w:color="auto" w:fill="FFFFFF"/>
            <w:tcMar>
              <w:top w:w="90" w:type="dxa"/>
              <w:left w:w="120" w:type="dxa"/>
              <w:bottom w:w="90" w:type="dxa"/>
              <w:right w:w="120" w:type="dxa"/>
            </w:tcMar>
            <w:vAlign w:val="center"/>
          </w:tcPr>
          <w:p w14:paraId="253E7FD7" w14:textId="77777777" w:rsidR="005F758C" w:rsidRDefault="00000000">
            <w:pPr>
              <w:spacing w:after="0" w:line="250" w:lineRule="auto"/>
            </w:pPr>
            <w:r>
              <w:rPr>
                <w:sz w:val="18"/>
              </w:rPr>
              <w:t>Norte</w:t>
            </w:r>
          </w:p>
        </w:tc>
        <w:tc>
          <w:tcPr>
            <w:tcW w:w="3024" w:type="dxa"/>
            <w:shd w:val="clear" w:color="auto" w:fill="FFFFFF"/>
            <w:tcMar>
              <w:top w:w="90" w:type="dxa"/>
              <w:left w:w="120" w:type="dxa"/>
              <w:bottom w:w="90" w:type="dxa"/>
              <w:right w:w="120" w:type="dxa"/>
            </w:tcMar>
            <w:vAlign w:val="center"/>
          </w:tcPr>
          <w:p w14:paraId="69BB1579" w14:textId="77777777" w:rsidR="005F758C" w:rsidRPr="00607E2E" w:rsidRDefault="00000000">
            <w:pPr>
              <w:spacing w:after="0" w:line="250" w:lineRule="auto"/>
              <w:rPr>
                <w:lang w:val="es-EC"/>
              </w:rPr>
            </w:pPr>
            <w:r w:rsidRPr="00607E2E">
              <w:rPr>
                <w:sz w:val="18"/>
                <w:lang w:val="es-EC"/>
              </w:rPr>
              <w:t>Citas calificadas aceptadas por el Hunter</w:t>
            </w:r>
          </w:p>
        </w:tc>
        <w:tc>
          <w:tcPr>
            <w:tcW w:w="4824" w:type="dxa"/>
            <w:shd w:val="clear" w:color="auto" w:fill="FFFFFF"/>
            <w:tcMar>
              <w:top w:w="90" w:type="dxa"/>
              <w:left w:w="120" w:type="dxa"/>
              <w:bottom w:w="90" w:type="dxa"/>
              <w:right w:w="120" w:type="dxa"/>
            </w:tcMar>
            <w:vAlign w:val="center"/>
          </w:tcPr>
          <w:p w14:paraId="4933AFE7" w14:textId="77777777" w:rsidR="005F758C" w:rsidRPr="00607E2E" w:rsidRDefault="00000000">
            <w:pPr>
              <w:spacing w:after="0" w:line="250" w:lineRule="auto"/>
              <w:rPr>
                <w:lang w:val="es-EC"/>
              </w:rPr>
            </w:pPr>
            <w:r w:rsidRPr="00607E2E">
              <w:rPr>
                <w:sz w:val="18"/>
                <w:lang w:val="es-EC"/>
              </w:rPr>
              <w:t>Valor real generado por el sistema.</w:t>
            </w:r>
          </w:p>
        </w:tc>
      </w:tr>
      <w:tr w:rsidR="005F758C" w:rsidRPr="00607E2E" w14:paraId="05CE9303" w14:textId="77777777">
        <w:trPr>
          <w:cantSplit/>
          <w:jc w:val="center"/>
        </w:trPr>
        <w:tc>
          <w:tcPr>
            <w:tcW w:w="1512" w:type="dxa"/>
            <w:shd w:val="clear" w:color="auto" w:fill="F3F7F8"/>
            <w:tcMar>
              <w:top w:w="90" w:type="dxa"/>
              <w:left w:w="120" w:type="dxa"/>
              <w:bottom w:w="90" w:type="dxa"/>
              <w:right w:w="120" w:type="dxa"/>
            </w:tcMar>
            <w:vAlign w:val="center"/>
          </w:tcPr>
          <w:p w14:paraId="3A74BF2A" w14:textId="77777777" w:rsidR="005F758C" w:rsidRDefault="00000000">
            <w:pPr>
              <w:spacing w:after="0" w:line="250" w:lineRule="auto"/>
            </w:pPr>
            <w:proofErr w:type="spellStart"/>
            <w:r>
              <w:rPr>
                <w:sz w:val="18"/>
              </w:rPr>
              <w:t>Descubrimiento</w:t>
            </w:r>
            <w:proofErr w:type="spellEnd"/>
          </w:p>
        </w:tc>
        <w:tc>
          <w:tcPr>
            <w:tcW w:w="3024" w:type="dxa"/>
            <w:shd w:val="clear" w:color="auto" w:fill="F3F7F8"/>
            <w:tcMar>
              <w:top w:w="90" w:type="dxa"/>
              <w:left w:w="120" w:type="dxa"/>
              <w:bottom w:w="90" w:type="dxa"/>
              <w:right w:w="120" w:type="dxa"/>
            </w:tcMar>
            <w:vAlign w:val="center"/>
          </w:tcPr>
          <w:p w14:paraId="2BD68F4B" w14:textId="77777777" w:rsidR="005F758C" w:rsidRPr="00607E2E" w:rsidRDefault="00000000">
            <w:pPr>
              <w:spacing w:after="0" w:line="250" w:lineRule="auto"/>
              <w:rPr>
                <w:lang w:val="es-EC"/>
              </w:rPr>
            </w:pPr>
            <w:r w:rsidRPr="00607E2E">
              <w:rPr>
                <w:sz w:val="18"/>
                <w:lang w:val="es-EC"/>
              </w:rPr>
              <w:t>Empresas nuevas detectadas y válidas</w:t>
            </w:r>
          </w:p>
        </w:tc>
        <w:tc>
          <w:tcPr>
            <w:tcW w:w="4824" w:type="dxa"/>
            <w:shd w:val="clear" w:color="auto" w:fill="F3F7F8"/>
            <w:tcMar>
              <w:top w:w="90" w:type="dxa"/>
              <w:left w:w="120" w:type="dxa"/>
              <w:bottom w:w="90" w:type="dxa"/>
              <w:right w:w="120" w:type="dxa"/>
            </w:tcMar>
            <w:vAlign w:val="center"/>
          </w:tcPr>
          <w:p w14:paraId="6143EC56" w14:textId="77777777" w:rsidR="005F758C" w:rsidRPr="00607E2E" w:rsidRDefault="00000000">
            <w:pPr>
              <w:spacing w:after="0" w:line="250" w:lineRule="auto"/>
              <w:rPr>
                <w:lang w:val="es-EC"/>
              </w:rPr>
            </w:pPr>
            <w:r w:rsidRPr="00607E2E">
              <w:rPr>
                <w:sz w:val="18"/>
                <w:lang w:val="es-EC"/>
              </w:rPr>
              <w:t>Capacidad de construir pipeline sin carga manual.</w:t>
            </w:r>
          </w:p>
        </w:tc>
      </w:tr>
      <w:tr w:rsidR="005F758C" w:rsidRPr="00607E2E" w14:paraId="0B1FB185" w14:textId="77777777">
        <w:trPr>
          <w:cantSplit/>
          <w:jc w:val="center"/>
        </w:trPr>
        <w:tc>
          <w:tcPr>
            <w:tcW w:w="1512" w:type="dxa"/>
            <w:shd w:val="clear" w:color="auto" w:fill="FFFFFF"/>
            <w:tcMar>
              <w:top w:w="90" w:type="dxa"/>
              <w:left w:w="120" w:type="dxa"/>
              <w:bottom w:w="90" w:type="dxa"/>
              <w:right w:w="120" w:type="dxa"/>
            </w:tcMar>
            <w:vAlign w:val="center"/>
          </w:tcPr>
          <w:p w14:paraId="60EA7F8D" w14:textId="77777777" w:rsidR="005F758C" w:rsidRDefault="00000000">
            <w:pPr>
              <w:spacing w:after="0" w:line="250" w:lineRule="auto"/>
            </w:pPr>
            <w:r>
              <w:rPr>
                <w:sz w:val="18"/>
              </w:rPr>
              <w:lastRenderedPageBreak/>
              <w:t>Calidad</w:t>
            </w:r>
          </w:p>
        </w:tc>
        <w:tc>
          <w:tcPr>
            <w:tcW w:w="3024" w:type="dxa"/>
            <w:shd w:val="clear" w:color="auto" w:fill="FFFFFF"/>
            <w:tcMar>
              <w:top w:w="90" w:type="dxa"/>
              <w:left w:w="120" w:type="dxa"/>
              <w:bottom w:w="90" w:type="dxa"/>
              <w:right w:w="120" w:type="dxa"/>
            </w:tcMar>
            <w:vAlign w:val="center"/>
          </w:tcPr>
          <w:p w14:paraId="1F2C3D89" w14:textId="77777777" w:rsidR="005F758C" w:rsidRDefault="00000000">
            <w:pPr>
              <w:spacing w:after="0" w:line="250" w:lineRule="auto"/>
            </w:pPr>
            <w:r>
              <w:rPr>
                <w:sz w:val="18"/>
              </w:rPr>
              <w:t>Leads recomendados aceptados</w:t>
            </w:r>
          </w:p>
        </w:tc>
        <w:tc>
          <w:tcPr>
            <w:tcW w:w="4824" w:type="dxa"/>
            <w:shd w:val="clear" w:color="auto" w:fill="FFFFFF"/>
            <w:tcMar>
              <w:top w:w="90" w:type="dxa"/>
              <w:left w:w="120" w:type="dxa"/>
              <w:bottom w:w="90" w:type="dxa"/>
              <w:right w:w="120" w:type="dxa"/>
            </w:tcMar>
            <w:vAlign w:val="center"/>
          </w:tcPr>
          <w:p w14:paraId="7F41672A" w14:textId="77777777" w:rsidR="005F758C" w:rsidRPr="00607E2E" w:rsidRDefault="00000000">
            <w:pPr>
              <w:spacing w:after="0" w:line="250" w:lineRule="auto"/>
              <w:rPr>
                <w:lang w:val="es-EC"/>
              </w:rPr>
            </w:pPr>
            <w:r w:rsidRPr="00607E2E">
              <w:rPr>
                <w:sz w:val="18"/>
                <w:lang w:val="es-EC"/>
              </w:rPr>
              <w:t>Precisión del análisis y scoring.</w:t>
            </w:r>
          </w:p>
        </w:tc>
      </w:tr>
      <w:tr w:rsidR="005F758C" w14:paraId="5F3688F5" w14:textId="77777777">
        <w:trPr>
          <w:cantSplit/>
          <w:jc w:val="center"/>
        </w:trPr>
        <w:tc>
          <w:tcPr>
            <w:tcW w:w="1512" w:type="dxa"/>
            <w:shd w:val="clear" w:color="auto" w:fill="F3F7F8"/>
            <w:tcMar>
              <w:top w:w="90" w:type="dxa"/>
              <w:left w:w="120" w:type="dxa"/>
              <w:bottom w:w="90" w:type="dxa"/>
              <w:right w:w="120" w:type="dxa"/>
            </w:tcMar>
            <w:vAlign w:val="center"/>
          </w:tcPr>
          <w:p w14:paraId="59E9E726" w14:textId="77777777" w:rsidR="005F758C" w:rsidRDefault="00000000">
            <w:pPr>
              <w:spacing w:after="0" w:line="250" w:lineRule="auto"/>
            </w:pPr>
            <w:r>
              <w:rPr>
                <w:sz w:val="18"/>
              </w:rPr>
              <w:t>Datos</w:t>
            </w:r>
          </w:p>
        </w:tc>
        <w:tc>
          <w:tcPr>
            <w:tcW w:w="3024" w:type="dxa"/>
            <w:shd w:val="clear" w:color="auto" w:fill="F3F7F8"/>
            <w:tcMar>
              <w:top w:w="90" w:type="dxa"/>
              <w:left w:w="120" w:type="dxa"/>
              <w:bottom w:w="90" w:type="dxa"/>
              <w:right w:w="120" w:type="dxa"/>
            </w:tcMar>
            <w:vAlign w:val="center"/>
          </w:tcPr>
          <w:p w14:paraId="7D55809B" w14:textId="77777777" w:rsidR="005F758C" w:rsidRDefault="00000000">
            <w:pPr>
              <w:spacing w:after="0" w:line="250" w:lineRule="auto"/>
            </w:pPr>
            <w:r>
              <w:rPr>
                <w:sz w:val="18"/>
              </w:rPr>
              <w:t>Campos críticos corregidos</w:t>
            </w:r>
          </w:p>
        </w:tc>
        <w:tc>
          <w:tcPr>
            <w:tcW w:w="4824" w:type="dxa"/>
            <w:shd w:val="clear" w:color="auto" w:fill="F3F7F8"/>
            <w:tcMar>
              <w:top w:w="90" w:type="dxa"/>
              <w:left w:w="120" w:type="dxa"/>
              <w:bottom w:w="90" w:type="dxa"/>
              <w:right w:w="120" w:type="dxa"/>
            </w:tcMar>
            <w:vAlign w:val="center"/>
          </w:tcPr>
          <w:p w14:paraId="5433B869" w14:textId="77777777" w:rsidR="005F758C" w:rsidRDefault="00000000">
            <w:pPr>
              <w:spacing w:after="0" w:line="250" w:lineRule="auto"/>
            </w:pPr>
            <w:r>
              <w:rPr>
                <w:sz w:val="18"/>
              </w:rPr>
              <w:t>Calidad del enriquecimiento.</w:t>
            </w:r>
          </w:p>
        </w:tc>
      </w:tr>
      <w:tr w:rsidR="005F758C" w14:paraId="71B35A45" w14:textId="77777777">
        <w:trPr>
          <w:cantSplit/>
          <w:jc w:val="center"/>
        </w:trPr>
        <w:tc>
          <w:tcPr>
            <w:tcW w:w="1512" w:type="dxa"/>
            <w:shd w:val="clear" w:color="auto" w:fill="FFFFFF"/>
            <w:tcMar>
              <w:top w:w="90" w:type="dxa"/>
              <w:left w:w="120" w:type="dxa"/>
              <w:bottom w:w="90" w:type="dxa"/>
              <w:right w:w="120" w:type="dxa"/>
            </w:tcMar>
            <w:vAlign w:val="center"/>
          </w:tcPr>
          <w:p w14:paraId="4A30FFA9" w14:textId="77777777" w:rsidR="005F758C" w:rsidRDefault="00000000">
            <w:pPr>
              <w:spacing w:after="0" w:line="250" w:lineRule="auto"/>
            </w:pPr>
            <w:r>
              <w:rPr>
                <w:sz w:val="18"/>
              </w:rPr>
              <w:t>Conversión</w:t>
            </w:r>
          </w:p>
        </w:tc>
        <w:tc>
          <w:tcPr>
            <w:tcW w:w="3024" w:type="dxa"/>
            <w:shd w:val="clear" w:color="auto" w:fill="FFFFFF"/>
            <w:tcMar>
              <w:top w:w="90" w:type="dxa"/>
              <w:left w:w="120" w:type="dxa"/>
              <w:bottom w:w="90" w:type="dxa"/>
              <w:right w:w="120" w:type="dxa"/>
            </w:tcMar>
            <w:vAlign w:val="center"/>
          </w:tcPr>
          <w:p w14:paraId="54CCDC5F" w14:textId="77777777" w:rsidR="005F758C" w:rsidRPr="00607E2E" w:rsidRDefault="00000000">
            <w:pPr>
              <w:spacing w:after="0" w:line="250" w:lineRule="auto"/>
              <w:rPr>
                <w:lang w:val="es-EC"/>
              </w:rPr>
            </w:pPr>
            <w:r w:rsidRPr="00607E2E">
              <w:rPr>
                <w:sz w:val="18"/>
                <w:lang w:val="es-EC"/>
              </w:rPr>
              <w:t>Respuesta positiva y cita por contacto</w:t>
            </w:r>
          </w:p>
        </w:tc>
        <w:tc>
          <w:tcPr>
            <w:tcW w:w="4824" w:type="dxa"/>
            <w:shd w:val="clear" w:color="auto" w:fill="FFFFFF"/>
            <w:tcMar>
              <w:top w:w="90" w:type="dxa"/>
              <w:left w:w="120" w:type="dxa"/>
              <w:bottom w:w="90" w:type="dxa"/>
              <w:right w:w="120" w:type="dxa"/>
            </w:tcMar>
            <w:vAlign w:val="center"/>
          </w:tcPr>
          <w:p w14:paraId="522F0A84" w14:textId="77777777" w:rsidR="005F758C" w:rsidRDefault="00000000">
            <w:pPr>
              <w:spacing w:after="0" w:line="250" w:lineRule="auto"/>
            </w:pPr>
            <w:proofErr w:type="spellStart"/>
            <w:r>
              <w:rPr>
                <w:sz w:val="18"/>
              </w:rPr>
              <w:t>Efectividad</w:t>
            </w:r>
            <w:proofErr w:type="spellEnd"/>
            <w:r>
              <w:rPr>
                <w:sz w:val="18"/>
              </w:rPr>
              <w:t xml:space="preserve"> del </w:t>
            </w:r>
            <w:proofErr w:type="spellStart"/>
            <w:r>
              <w:rPr>
                <w:sz w:val="18"/>
              </w:rPr>
              <w:t>contacto</w:t>
            </w:r>
            <w:proofErr w:type="spellEnd"/>
            <w:r>
              <w:rPr>
                <w:sz w:val="18"/>
              </w:rPr>
              <w:t>.</w:t>
            </w:r>
          </w:p>
        </w:tc>
      </w:tr>
      <w:tr w:rsidR="005F758C" w14:paraId="1BDE8AE9" w14:textId="77777777">
        <w:trPr>
          <w:cantSplit/>
          <w:jc w:val="center"/>
        </w:trPr>
        <w:tc>
          <w:tcPr>
            <w:tcW w:w="1512" w:type="dxa"/>
            <w:shd w:val="clear" w:color="auto" w:fill="F3F7F8"/>
            <w:tcMar>
              <w:top w:w="90" w:type="dxa"/>
              <w:left w:w="120" w:type="dxa"/>
              <w:bottom w:w="90" w:type="dxa"/>
              <w:right w:w="120" w:type="dxa"/>
            </w:tcMar>
            <w:vAlign w:val="center"/>
          </w:tcPr>
          <w:p w14:paraId="089AEDA0" w14:textId="77777777" w:rsidR="005F758C" w:rsidRDefault="00000000">
            <w:pPr>
              <w:spacing w:after="0" w:line="250" w:lineRule="auto"/>
            </w:pPr>
            <w:r>
              <w:rPr>
                <w:sz w:val="18"/>
              </w:rPr>
              <w:t>Eficiencia</w:t>
            </w:r>
          </w:p>
        </w:tc>
        <w:tc>
          <w:tcPr>
            <w:tcW w:w="3024" w:type="dxa"/>
            <w:shd w:val="clear" w:color="auto" w:fill="F3F7F8"/>
            <w:tcMar>
              <w:top w:w="90" w:type="dxa"/>
              <w:left w:w="120" w:type="dxa"/>
              <w:bottom w:w="90" w:type="dxa"/>
              <w:right w:w="120" w:type="dxa"/>
            </w:tcMar>
            <w:vAlign w:val="center"/>
          </w:tcPr>
          <w:p w14:paraId="3A9ABD9C" w14:textId="77777777" w:rsidR="005F758C" w:rsidRDefault="00000000">
            <w:pPr>
              <w:spacing w:after="0" w:line="250" w:lineRule="auto"/>
            </w:pPr>
            <w:r>
              <w:rPr>
                <w:sz w:val="18"/>
              </w:rPr>
              <w:t>Horas humanas por cita</w:t>
            </w:r>
          </w:p>
        </w:tc>
        <w:tc>
          <w:tcPr>
            <w:tcW w:w="4824" w:type="dxa"/>
            <w:shd w:val="clear" w:color="auto" w:fill="F3F7F8"/>
            <w:tcMar>
              <w:top w:w="90" w:type="dxa"/>
              <w:left w:w="120" w:type="dxa"/>
              <w:bottom w:w="90" w:type="dxa"/>
              <w:right w:w="120" w:type="dxa"/>
            </w:tcMar>
            <w:vAlign w:val="center"/>
          </w:tcPr>
          <w:p w14:paraId="5D68E323" w14:textId="77777777" w:rsidR="005F758C" w:rsidRDefault="00000000">
            <w:pPr>
              <w:spacing w:after="0" w:line="250" w:lineRule="auto"/>
            </w:pPr>
            <w:r>
              <w:rPr>
                <w:sz w:val="18"/>
              </w:rPr>
              <w:t>Ahorro operativo real.</w:t>
            </w:r>
          </w:p>
        </w:tc>
      </w:tr>
      <w:tr w:rsidR="005F758C" w:rsidRPr="00607E2E" w14:paraId="5A957AC0" w14:textId="77777777">
        <w:trPr>
          <w:cantSplit/>
          <w:jc w:val="center"/>
        </w:trPr>
        <w:tc>
          <w:tcPr>
            <w:tcW w:w="1512" w:type="dxa"/>
            <w:shd w:val="clear" w:color="auto" w:fill="FFFFFF"/>
            <w:tcMar>
              <w:top w:w="90" w:type="dxa"/>
              <w:left w:w="120" w:type="dxa"/>
              <w:bottom w:w="90" w:type="dxa"/>
              <w:right w:w="120" w:type="dxa"/>
            </w:tcMar>
            <w:vAlign w:val="center"/>
          </w:tcPr>
          <w:p w14:paraId="4383D447" w14:textId="77777777" w:rsidR="005F758C" w:rsidRDefault="00000000">
            <w:pPr>
              <w:spacing w:after="0" w:line="250" w:lineRule="auto"/>
            </w:pPr>
            <w:r>
              <w:rPr>
                <w:sz w:val="18"/>
              </w:rPr>
              <w:t>Negocio</w:t>
            </w:r>
          </w:p>
        </w:tc>
        <w:tc>
          <w:tcPr>
            <w:tcW w:w="3024" w:type="dxa"/>
            <w:shd w:val="clear" w:color="auto" w:fill="FFFFFF"/>
            <w:tcMar>
              <w:top w:w="90" w:type="dxa"/>
              <w:left w:w="120" w:type="dxa"/>
              <w:bottom w:w="90" w:type="dxa"/>
              <w:right w:w="120" w:type="dxa"/>
            </w:tcMar>
            <w:vAlign w:val="center"/>
          </w:tcPr>
          <w:p w14:paraId="33737425" w14:textId="77777777" w:rsidR="005F758C" w:rsidRPr="00607E2E" w:rsidRDefault="00000000">
            <w:pPr>
              <w:spacing w:after="0" w:line="250" w:lineRule="auto"/>
              <w:rPr>
                <w:lang w:val="es-EC"/>
              </w:rPr>
            </w:pPr>
            <w:r w:rsidRPr="00607E2E">
              <w:rPr>
                <w:sz w:val="18"/>
                <w:lang w:val="es-EC"/>
              </w:rPr>
              <w:t>Cita a oportunidad o alianza</w:t>
            </w:r>
          </w:p>
        </w:tc>
        <w:tc>
          <w:tcPr>
            <w:tcW w:w="4824" w:type="dxa"/>
            <w:shd w:val="clear" w:color="auto" w:fill="FFFFFF"/>
            <w:tcMar>
              <w:top w:w="90" w:type="dxa"/>
              <w:left w:w="120" w:type="dxa"/>
              <w:bottom w:w="90" w:type="dxa"/>
              <w:right w:w="120" w:type="dxa"/>
            </w:tcMar>
            <w:vAlign w:val="center"/>
          </w:tcPr>
          <w:p w14:paraId="6F3B8CCD" w14:textId="77777777" w:rsidR="005F758C" w:rsidRPr="00607E2E" w:rsidRDefault="00000000">
            <w:pPr>
              <w:spacing w:after="0" w:line="250" w:lineRule="auto"/>
              <w:rPr>
                <w:lang w:val="es-EC"/>
              </w:rPr>
            </w:pPr>
            <w:r w:rsidRPr="00607E2E">
              <w:rPr>
                <w:sz w:val="18"/>
                <w:lang w:val="es-EC"/>
              </w:rPr>
              <w:t>Que el volumen no reduzca calidad.</w:t>
            </w:r>
          </w:p>
        </w:tc>
      </w:tr>
      <w:tr w:rsidR="005F758C" w14:paraId="754D8577" w14:textId="77777777">
        <w:trPr>
          <w:cantSplit/>
          <w:jc w:val="center"/>
        </w:trPr>
        <w:tc>
          <w:tcPr>
            <w:tcW w:w="1512" w:type="dxa"/>
            <w:shd w:val="clear" w:color="auto" w:fill="F3F7F8"/>
            <w:tcMar>
              <w:top w:w="90" w:type="dxa"/>
              <w:left w:w="120" w:type="dxa"/>
              <w:bottom w:w="90" w:type="dxa"/>
              <w:right w:w="120" w:type="dxa"/>
            </w:tcMar>
            <w:vAlign w:val="center"/>
          </w:tcPr>
          <w:p w14:paraId="3392EF58" w14:textId="77777777" w:rsidR="005F758C" w:rsidRDefault="00000000">
            <w:pPr>
              <w:spacing w:after="0" w:line="250" w:lineRule="auto"/>
            </w:pPr>
            <w:r>
              <w:rPr>
                <w:sz w:val="18"/>
              </w:rPr>
              <w:t>Riesgo</w:t>
            </w:r>
          </w:p>
        </w:tc>
        <w:tc>
          <w:tcPr>
            <w:tcW w:w="3024" w:type="dxa"/>
            <w:shd w:val="clear" w:color="auto" w:fill="F3F7F8"/>
            <w:tcMar>
              <w:top w:w="90" w:type="dxa"/>
              <w:left w:w="120" w:type="dxa"/>
              <w:bottom w:w="90" w:type="dxa"/>
              <w:right w:w="120" w:type="dxa"/>
            </w:tcMar>
            <w:vAlign w:val="center"/>
          </w:tcPr>
          <w:p w14:paraId="26F4C369" w14:textId="77777777" w:rsidR="005F758C" w:rsidRPr="00607E2E" w:rsidRDefault="00000000">
            <w:pPr>
              <w:spacing w:after="0" w:line="250" w:lineRule="auto"/>
              <w:rPr>
                <w:lang w:val="es-EC"/>
              </w:rPr>
            </w:pPr>
            <w:r w:rsidRPr="00607E2E">
              <w:rPr>
                <w:sz w:val="18"/>
                <w:lang w:val="es-EC"/>
              </w:rPr>
              <w:t>Quejas, bloqueos y contactos indebidos</w:t>
            </w:r>
          </w:p>
        </w:tc>
        <w:tc>
          <w:tcPr>
            <w:tcW w:w="4824" w:type="dxa"/>
            <w:shd w:val="clear" w:color="auto" w:fill="F3F7F8"/>
            <w:tcMar>
              <w:top w:w="90" w:type="dxa"/>
              <w:left w:w="120" w:type="dxa"/>
              <w:bottom w:w="90" w:type="dxa"/>
              <w:right w:w="120" w:type="dxa"/>
            </w:tcMar>
            <w:vAlign w:val="center"/>
          </w:tcPr>
          <w:p w14:paraId="16F94EB7" w14:textId="77777777" w:rsidR="005F758C" w:rsidRDefault="00000000">
            <w:pPr>
              <w:spacing w:after="0" w:line="250" w:lineRule="auto"/>
            </w:pPr>
            <w:r>
              <w:rPr>
                <w:sz w:val="18"/>
              </w:rPr>
              <w:t xml:space="preserve">Impacto </w:t>
            </w:r>
            <w:proofErr w:type="spellStart"/>
            <w:r>
              <w:rPr>
                <w:sz w:val="18"/>
              </w:rPr>
              <w:t>reputacional</w:t>
            </w:r>
            <w:proofErr w:type="spellEnd"/>
            <w:r>
              <w:rPr>
                <w:sz w:val="18"/>
              </w:rPr>
              <w:t xml:space="preserve"> y </w:t>
            </w:r>
            <w:proofErr w:type="spellStart"/>
            <w:r>
              <w:rPr>
                <w:sz w:val="18"/>
              </w:rPr>
              <w:t>cumplimiento</w:t>
            </w:r>
            <w:proofErr w:type="spellEnd"/>
            <w:r>
              <w:rPr>
                <w:sz w:val="18"/>
              </w:rPr>
              <w:t>.</w:t>
            </w:r>
          </w:p>
        </w:tc>
      </w:tr>
      <w:tr w:rsidR="005F758C" w14:paraId="0A7BBDFE" w14:textId="77777777">
        <w:trPr>
          <w:cantSplit/>
          <w:jc w:val="center"/>
        </w:trPr>
        <w:tc>
          <w:tcPr>
            <w:tcW w:w="1512" w:type="dxa"/>
            <w:shd w:val="clear" w:color="auto" w:fill="FFFFFF"/>
            <w:tcMar>
              <w:top w:w="90" w:type="dxa"/>
              <w:left w:w="120" w:type="dxa"/>
              <w:bottom w:w="90" w:type="dxa"/>
              <w:right w:w="120" w:type="dxa"/>
            </w:tcMar>
            <w:vAlign w:val="center"/>
          </w:tcPr>
          <w:p w14:paraId="3A060EE8" w14:textId="77777777" w:rsidR="005F758C" w:rsidRDefault="00000000">
            <w:pPr>
              <w:spacing w:after="0" w:line="250" w:lineRule="auto"/>
            </w:pPr>
            <w:r>
              <w:rPr>
                <w:sz w:val="18"/>
              </w:rPr>
              <w:t>Costo</w:t>
            </w:r>
          </w:p>
        </w:tc>
        <w:tc>
          <w:tcPr>
            <w:tcW w:w="3024" w:type="dxa"/>
            <w:shd w:val="clear" w:color="auto" w:fill="FFFFFF"/>
            <w:tcMar>
              <w:top w:w="90" w:type="dxa"/>
              <w:left w:w="120" w:type="dxa"/>
              <w:bottom w:w="90" w:type="dxa"/>
              <w:right w:w="120" w:type="dxa"/>
            </w:tcMar>
            <w:vAlign w:val="center"/>
          </w:tcPr>
          <w:p w14:paraId="1576AAAF" w14:textId="77777777" w:rsidR="005F758C" w:rsidRPr="00607E2E" w:rsidRDefault="00000000">
            <w:pPr>
              <w:spacing w:after="0" w:line="250" w:lineRule="auto"/>
              <w:rPr>
                <w:lang w:val="es-EC"/>
              </w:rPr>
            </w:pPr>
            <w:r w:rsidRPr="00607E2E">
              <w:rPr>
                <w:sz w:val="18"/>
                <w:lang w:val="es-EC"/>
              </w:rPr>
              <w:t>Costo por lead válido y cita calificada</w:t>
            </w:r>
          </w:p>
        </w:tc>
        <w:tc>
          <w:tcPr>
            <w:tcW w:w="4824" w:type="dxa"/>
            <w:shd w:val="clear" w:color="auto" w:fill="FFFFFF"/>
            <w:tcMar>
              <w:top w:w="90" w:type="dxa"/>
              <w:left w:w="120" w:type="dxa"/>
              <w:bottom w:w="90" w:type="dxa"/>
              <w:right w:w="120" w:type="dxa"/>
            </w:tcMar>
            <w:vAlign w:val="center"/>
          </w:tcPr>
          <w:p w14:paraId="047EAB3C" w14:textId="77777777" w:rsidR="005F758C" w:rsidRDefault="00000000">
            <w:pPr>
              <w:spacing w:after="0" w:line="250" w:lineRule="auto"/>
            </w:pPr>
            <w:proofErr w:type="spellStart"/>
            <w:r>
              <w:rPr>
                <w:sz w:val="18"/>
              </w:rPr>
              <w:t>Sostenibilidad</w:t>
            </w:r>
            <w:proofErr w:type="spellEnd"/>
            <w:r>
              <w:rPr>
                <w:sz w:val="18"/>
              </w:rPr>
              <w:t xml:space="preserve"> </w:t>
            </w:r>
            <w:proofErr w:type="spellStart"/>
            <w:r>
              <w:rPr>
                <w:sz w:val="18"/>
              </w:rPr>
              <w:t>económica</w:t>
            </w:r>
            <w:proofErr w:type="spellEnd"/>
            <w:r>
              <w:rPr>
                <w:sz w:val="18"/>
              </w:rPr>
              <w:t>.</w:t>
            </w:r>
          </w:p>
        </w:tc>
      </w:tr>
    </w:tbl>
    <w:p w14:paraId="48347EA8" w14:textId="77777777" w:rsidR="005F758C" w:rsidRDefault="005F758C">
      <w:pPr>
        <w:spacing w:after="20"/>
      </w:pPr>
    </w:p>
    <w:p w14:paraId="20EBD484" w14:textId="77777777" w:rsidR="005F758C" w:rsidRDefault="00000000">
      <w:pPr>
        <w:pStyle w:val="Ttulo2"/>
      </w:pPr>
      <w:r>
        <w:t>10.1 Decisión al finalizar el piloto</w:t>
      </w:r>
    </w:p>
    <w:tbl>
      <w:tblPr>
        <w:tblW w:w="9360" w:type="dxa"/>
        <w:jc w:val="center"/>
        <w:tblLayout w:type="fixed"/>
        <w:tblLook w:val="04A0" w:firstRow="1" w:lastRow="0" w:firstColumn="1" w:lastColumn="0" w:noHBand="0" w:noVBand="1"/>
      </w:tblPr>
      <w:tblGrid>
        <w:gridCol w:w="1800"/>
        <w:gridCol w:w="7560"/>
      </w:tblGrid>
      <w:tr w:rsidR="005F758C" w14:paraId="530B68A3" w14:textId="77777777">
        <w:trPr>
          <w:cantSplit/>
          <w:tblHeader/>
          <w:jc w:val="center"/>
        </w:trPr>
        <w:tc>
          <w:tcPr>
            <w:tcW w:w="1800" w:type="dxa"/>
            <w:shd w:val="clear" w:color="auto" w:fill="0B6D8A"/>
            <w:tcMar>
              <w:top w:w="90" w:type="dxa"/>
              <w:left w:w="120" w:type="dxa"/>
              <w:bottom w:w="90" w:type="dxa"/>
              <w:right w:w="120" w:type="dxa"/>
            </w:tcMar>
            <w:vAlign w:val="center"/>
          </w:tcPr>
          <w:p w14:paraId="12448B7F" w14:textId="77777777" w:rsidR="005F758C" w:rsidRDefault="00000000">
            <w:pPr>
              <w:spacing w:after="0" w:line="250" w:lineRule="auto"/>
            </w:pPr>
            <w:r>
              <w:rPr>
                <w:b/>
                <w:color w:val="FFFFFF"/>
                <w:sz w:val="18"/>
              </w:rPr>
              <w:t>DECISIÓN</w:t>
            </w:r>
          </w:p>
        </w:tc>
        <w:tc>
          <w:tcPr>
            <w:tcW w:w="7560" w:type="dxa"/>
            <w:shd w:val="clear" w:color="auto" w:fill="0B6D8A"/>
            <w:tcMar>
              <w:top w:w="90" w:type="dxa"/>
              <w:left w:w="120" w:type="dxa"/>
              <w:bottom w:w="90" w:type="dxa"/>
              <w:right w:w="120" w:type="dxa"/>
            </w:tcMar>
            <w:vAlign w:val="center"/>
          </w:tcPr>
          <w:p w14:paraId="6AA83BCF" w14:textId="77777777" w:rsidR="005F758C" w:rsidRDefault="00000000">
            <w:pPr>
              <w:spacing w:after="0" w:line="250" w:lineRule="auto"/>
            </w:pPr>
            <w:r>
              <w:rPr>
                <w:b/>
                <w:color w:val="FFFFFF"/>
                <w:sz w:val="18"/>
              </w:rPr>
              <w:t>CONDICIÓN</w:t>
            </w:r>
          </w:p>
        </w:tc>
      </w:tr>
      <w:tr w:rsidR="005F758C" w:rsidRPr="00607E2E" w14:paraId="276EC9C8" w14:textId="77777777">
        <w:trPr>
          <w:cantSplit/>
          <w:jc w:val="center"/>
        </w:trPr>
        <w:tc>
          <w:tcPr>
            <w:tcW w:w="1800" w:type="dxa"/>
            <w:shd w:val="clear" w:color="auto" w:fill="FFFFFF"/>
            <w:tcMar>
              <w:top w:w="90" w:type="dxa"/>
              <w:left w:w="120" w:type="dxa"/>
              <w:bottom w:w="90" w:type="dxa"/>
              <w:right w:w="120" w:type="dxa"/>
            </w:tcMar>
            <w:vAlign w:val="center"/>
          </w:tcPr>
          <w:p w14:paraId="77BA1964" w14:textId="77777777" w:rsidR="005F758C" w:rsidRDefault="00000000">
            <w:pPr>
              <w:spacing w:after="0" w:line="250" w:lineRule="auto"/>
            </w:pPr>
            <w:r>
              <w:rPr>
                <w:sz w:val="18"/>
              </w:rPr>
              <w:t>Escalar</w:t>
            </w:r>
          </w:p>
        </w:tc>
        <w:tc>
          <w:tcPr>
            <w:tcW w:w="7560" w:type="dxa"/>
            <w:shd w:val="clear" w:color="auto" w:fill="FFFFFF"/>
            <w:tcMar>
              <w:top w:w="90" w:type="dxa"/>
              <w:left w:w="120" w:type="dxa"/>
              <w:bottom w:w="90" w:type="dxa"/>
              <w:right w:w="120" w:type="dxa"/>
            </w:tcMar>
            <w:vAlign w:val="center"/>
          </w:tcPr>
          <w:p w14:paraId="396D0BE9" w14:textId="77777777" w:rsidR="005F758C" w:rsidRPr="00607E2E" w:rsidRDefault="00000000">
            <w:pPr>
              <w:spacing w:after="0" w:line="250" w:lineRule="auto"/>
              <w:rPr>
                <w:lang w:val="es-EC"/>
              </w:rPr>
            </w:pPr>
            <w:r w:rsidRPr="00607E2E">
              <w:rPr>
                <w:sz w:val="18"/>
                <w:lang w:val="es-EC"/>
              </w:rPr>
              <w:t>Más citas calificadas, pipeline nuevo, calidad estable, ahorro verificable y sin incidentes graves.</w:t>
            </w:r>
          </w:p>
        </w:tc>
      </w:tr>
      <w:tr w:rsidR="005F758C" w:rsidRPr="00607E2E" w14:paraId="284E3E0E" w14:textId="77777777">
        <w:trPr>
          <w:cantSplit/>
          <w:jc w:val="center"/>
        </w:trPr>
        <w:tc>
          <w:tcPr>
            <w:tcW w:w="1800" w:type="dxa"/>
            <w:shd w:val="clear" w:color="auto" w:fill="F3F7F8"/>
            <w:tcMar>
              <w:top w:w="90" w:type="dxa"/>
              <w:left w:w="120" w:type="dxa"/>
              <w:bottom w:w="90" w:type="dxa"/>
              <w:right w:w="120" w:type="dxa"/>
            </w:tcMar>
            <w:vAlign w:val="center"/>
          </w:tcPr>
          <w:p w14:paraId="603FB2DB" w14:textId="77777777" w:rsidR="005F758C" w:rsidRDefault="00000000">
            <w:pPr>
              <w:spacing w:after="0" w:line="250" w:lineRule="auto"/>
            </w:pPr>
            <w:proofErr w:type="spellStart"/>
            <w:r>
              <w:rPr>
                <w:sz w:val="18"/>
              </w:rPr>
              <w:t>Ajustar</w:t>
            </w:r>
            <w:proofErr w:type="spellEnd"/>
          </w:p>
        </w:tc>
        <w:tc>
          <w:tcPr>
            <w:tcW w:w="7560" w:type="dxa"/>
            <w:shd w:val="clear" w:color="auto" w:fill="F3F7F8"/>
            <w:tcMar>
              <w:top w:w="90" w:type="dxa"/>
              <w:left w:w="120" w:type="dxa"/>
              <w:bottom w:w="90" w:type="dxa"/>
              <w:right w:w="120" w:type="dxa"/>
            </w:tcMar>
            <w:vAlign w:val="center"/>
          </w:tcPr>
          <w:p w14:paraId="06BD540D" w14:textId="77777777" w:rsidR="005F758C" w:rsidRPr="00607E2E" w:rsidRDefault="00000000">
            <w:pPr>
              <w:spacing w:after="0" w:line="250" w:lineRule="auto"/>
              <w:rPr>
                <w:lang w:val="es-EC"/>
              </w:rPr>
            </w:pPr>
            <w:r w:rsidRPr="00607E2E">
              <w:rPr>
                <w:sz w:val="18"/>
                <w:lang w:val="es-EC"/>
              </w:rPr>
              <w:t>Descubre empresas, pero presenta baja aceptación, datos pobres, demasiadas correcciones o baja conversión.</w:t>
            </w:r>
          </w:p>
        </w:tc>
      </w:tr>
      <w:tr w:rsidR="005F758C" w:rsidRPr="00607E2E" w14:paraId="46B3EC54" w14:textId="77777777">
        <w:trPr>
          <w:cantSplit/>
          <w:jc w:val="center"/>
        </w:trPr>
        <w:tc>
          <w:tcPr>
            <w:tcW w:w="1800" w:type="dxa"/>
            <w:shd w:val="clear" w:color="auto" w:fill="FFFFFF"/>
            <w:tcMar>
              <w:top w:w="90" w:type="dxa"/>
              <w:left w:w="120" w:type="dxa"/>
              <w:bottom w:w="90" w:type="dxa"/>
              <w:right w:w="120" w:type="dxa"/>
            </w:tcMar>
            <w:vAlign w:val="center"/>
          </w:tcPr>
          <w:p w14:paraId="5CAF75ED" w14:textId="77777777" w:rsidR="005F758C" w:rsidRDefault="00000000">
            <w:pPr>
              <w:spacing w:after="0" w:line="250" w:lineRule="auto"/>
            </w:pPr>
            <w:proofErr w:type="spellStart"/>
            <w:r>
              <w:rPr>
                <w:sz w:val="18"/>
              </w:rPr>
              <w:t>Pausar</w:t>
            </w:r>
            <w:proofErr w:type="spellEnd"/>
          </w:p>
        </w:tc>
        <w:tc>
          <w:tcPr>
            <w:tcW w:w="7560" w:type="dxa"/>
            <w:shd w:val="clear" w:color="auto" w:fill="FFFFFF"/>
            <w:tcMar>
              <w:top w:w="90" w:type="dxa"/>
              <w:left w:w="120" w:type="dxa"/>
              <w:bottom w:w="90" w:type="dxa"/>
              <w:right w:w="120" w:type="dxa"/>
            </w:tcMar>
            <w:vAlign w:val="center"/>
          </w:tcPr>
          <w:p w14:paraId="524BF2F1" w14:textId="77777777" w:rsidR="005F758C" w:rsidRPr="00607E2E" w:rsidRDefault="00000000">
            <w:pPr>
              <w:spacing w:after="0" w:line="250" w:lineRule="auto"/>
              <w:rPr>
                <w:lang w:val="es-EC"/>
              </w:rPr>
            </w:pPr>
            <w:r w:rsidRPr="00607E2E">
              <w:rPr>
                <w:sz w:val="18"/>
                <w:lang w:val="es-EC"/>
              </w:rPr>
              <w:t>Existen incidentes, incumplimiento, acceso inestable a fuentes o el costo supera el beneficio.</w:t>
            </w:r>
          </w:p>
        </w:tc>
      </w:tr>
    </w:tbl>
    <w:p w14:paraId="7F7E381D" w14:textId="77777777" w:rsidR="005F758C" w:rsidRPr="00607E2E" w:rsidRDefault="005F758C">
      <w:pPr>
        <w:spacing w:after="20"/>
        <w:rPr>
          <w:lang w:val="es-EC"/>
        </w:rPr>
      </w:pPr>
    </w:p>
    <w:p w14:paraId="283BBC6E" w14:textId="77777777" w:rsidR="005F758C" w:rsidRDefault="00000000">
      <w:pPr>
        <w:pStyle w:val="Ttulo1"/>
      </w:pPr>
      <w:r>
        <w:t>11. Plan de implementación</w:t>
      </w:r>
    </w:p>
    <w:tbl>
      <w:tblPr>
        <w:tblW w:w="9360" w:type="dxa"/>
        <w:jc w:val="center"/>
        <w:tblLayout w:type="fixed"/>
        <w:tblLook w:val="04A0" w:firstRow="1" w:lastRow="0" w:firstColumn="1" w:lastColumn="0" w:noHBand="0" w:noVBand="1"/>
      </w:tblPr>
      <w:tblGrid>
        <w:gridCol w:w="1800"/>
        <w:gridCol w:w="2160"/>
        <w:gridCol w:w="5400"/>
      </w:tblGrid>
      <w:tr w:rsidR="005F758C" w14:paraId="389B31C4" w14:textId="77777777">
        <w:trPr>
          <w:cantSplit/>
          <w:tblHeader/>
          <w:jc w:val="center"/>
        </w:trPr>
        <w:tc>
          <w:tcPr>
            <w:tcW w:w="1800" w:type="dxa"/>
            <w:shd w:val="clear" w:color="auto" w:fill="0B2545"/>
            <w:tcMar>
              <w:top w:w="90" w:type="dxa"/>
              <w:left w:w="120" w:type="dxa"/>
              <w:bottom w:w="90" w:type="dxa"/>
              <w:right w:w="120" w:type="dxa"/>
            </w:tcMar>
            <w:vAlign w:val="center"/>
          </w:tcPr>
          <w:p w14:paraId="16B8803C" w14:textId="77777777" w:rsidR="005F758C" w:rsidRDefault="00000000">
            <w:pPr>
              <w:spacing w:after="0" w:line="250" w:lineRule="auto"/>
            </w:pPr>
            <w:r>
              <w:rPr>
                <w:b/>
                <w:color w:val="FFFFFF"/>
                <w:sz w:val="18"/>
              </w:rPr>
              <w:t>FASE</w:t>
            </w:r>
          </w:p>
        </w:tc>
        <w:tc>
          <w:tcPr>
            <w:tcW w:w="2160" w:type="dxa"/>
            <w:shd w:val="clear" w:color="auto" w:fill="0B2545"/>
            <w:tcMar>
              <w:top w:w="90" w:type="dxa"/>
              <w:left w:w="120" w:type="dxa"/>
              <w:bottom w:w="90" w:type="dxa"/>
              <w:right w:w="120" w:type="dxa"/>
            </w:tcMar>
            <w:vAlign w:val="center"/>
          </w:tcPr>
          <w:p w14:paraId="3F1C4115" w14:textId="77777777" w:rsidR="005F758C" w:rsidRDefault="00000000">
            <w:pPr>
              <w:spacing w:after="0" w:line="250" w:lineRule="auto"/>
            </w:pPr>
            <w:r>
              <w:rPr>
                <w:b/>
                <w:color w:val="FFFFFF"/>
                <w:sz w:val="18"/>
              </w:rPr>
              <w:t>DURACIÓN ORIENTATIVA</w:t>
            </w:r>
          </w:p>
        </w:tc>
        <w:tc>
          <w:tcPr>
            <w:tcW w:w="5400" w:type="dxa"/>
            <w:shd w:val="clear" w:color="auto" w:fill="0B2545"/>
            <w:tcMar>
              <w:top w:w="90" w:type="dxa"/>
              <w:left w:w="120" w:type="dxa"/>
              <w:bottom w:w="90" w:type="dxa"/>
              <w:right w:w="120" w:type="dxa"/>
            </w:tcMar>
            <w:vAlign w:val="center"/>
          </w:tcPr>
          <w:p w14:paraId="39F9A0D1" w14:textId="77777777" w:rsidR="005F758C" w:rsidRDefault="00000000">
            <w:pPr>
              <w:spacing w:after="0" w:line="250" w:lineRule="auto"/>
            </w:pPr>
            <w:r>
              <w:rPr>
                <w:b/>
                <w:color w:val="FFFFFF"/>
                <w:sz w:val="18"/>
              </w:rPr>
              <w:t>ENTREGABLE</w:t>
            </w:r>
          </w:p>
        </w:tc>
      </w:tr>
      <w:tr w:rsidR="005F758C" w:rsidRPr="00607E2E" w14:paraId="111518AD" w14:textId="77777777">
        <w:trPr>
          <w:cantSplit/>
          <w:jc w:val="center"/>
        </w:trPr>
        <w:tc>
          <w:tcPr>
            <w:tcW w:w="1800" w:type="dxa"/>
            <w:shd w:val="clear" w:color="auto" w:fill="FFFFFF"/>
            <w:tcMar>
              <w:top w:w="90" w:type="dxa"/>
              <w:left w:w="120" w:type="dxa"/>
              <w:bottom w:w="90" w:type="dxa"/>
              <w:right w:w="120" w:type="dxa"/>
            </w:tcMar>
            <w:vAlign w:val="center"/>
          </w:tcPr>
          <w:p w14:paraId="34D0FCC1" w14:textId="77777777" w:rsidR="005F758C" w:rsidRDefault="00000000">
            <w:pPr>
              <w:spacing w:after="0" w:line="250" w:lineRule="auto"/>
            </w:pPr>
            <w:r>
              <w:rPr>
                <w:sz w:val="18"/>
              </w:rPr>
              <w:t>0. Preparación</w:t>
            </w:r>
          </w:p>
        </w:tc>
        <w:tc>
          <w:tcPr>
            <w:tcW w:w="2160" w:type="dxa"/>
            <w:shd w:val="clear" w:color="auto" w:fill="FFFFFF"/>
            <w:tcMar>
              <w:top w:w="90" w:type="dxa"/>
              <w:left w:w="120" w:type="dxa"/>
              <w:bottom w:w="90" w:type="dxa"/>
              <w:right w:w="120" w:type="dxa"/>
            </w:tcMar>
            <w:vAlign w:val="center"/>
          </w:tcPr>
          <w:p w14:paraId="507D35B4" w14:textId="77777777" w:rsidR="005F758C" w:rsidRDefault="00000000">
            <w:pPr>
              <w:spacing w:after="0" w:line="250" w:lineRule="auto"/>
            </w:pPr>
            <w:r>
              <w:rPr>
                <w:sz w:val="18"/>
              </w:rPr>
              <w:t>2 semanas</w:t>
            </w:r>
          </w:p>
        </w:tc>
        <w:tc>
          <w:tcPr>
            <w:tcW w:w="5400" w:type="dxa"/>
            <w:shd w:val="clear" w:color="auto" w:fill="FFFFFF"/>
            <w:tcMar>
              <w:top w:w="90" w:type="dxa"/>
              <w:left w:w="120" w:type="dxa"/>
              <w:bottom w:w="90" w:type="dxa"/>
              <w:right w:w="120" w:type="dxa"/>
            </w:tcMar>
            <w:vAlign w:val="center"/>
          </w:tcPr>
          <w:p w14:paraId="6E822011" w14:textId="77777777" w:rsidR="005F758C" w:rsidRPr="00607E2E" w:rsidRDefault="00000000">
            <w:pPr>
              <w:spacing w:after="0" w:line="250" w:lineRule="auto"/>
              <w:rPr>
                <w:lang w:val="es-EC"/>
              </w:rPr>
            </w:pPr>
            <w:r w:rsidRPr="00607E2E">
              <w:rPr>
                <w:sz w:val="18"/>
                <w:lang w:val="es-EC"/>
              </w:rPr>
              <w:t>ICP, línea base, fuentes, permisos, responsables y criterios legales.</w:t>
            </w:r>
          </w:p>
        </w:tc>
      </w:tr>
      <w:tr w:rsidR="005F758C" w:rsidRPr="00607E2E" w14:paraId="1CE10E96" w14:textId="77777777">
        <w:trPr>
          <w:cantSplit/>
          <w:jc w:val="center"/>
        </w:trPr>
        <w:tc>
          <w:tcPr>
            <w:tcW w:w="1800" w:type="dxa"/>
            <w:shd w:val="clear" w:color="auto" w:fill="F3F7F8"/>
            <w:tcMar>
              <w:top w:w="90" w:type="dxa"/>
              <w:left w:w="120" w:type="dxa"/>
              <w:bottom w:w="90" w:type="dxa"/>
              <w:right w:w="120" w:type="dxa"/>
            </w:tcMar>
            <w:vAlign w:val="center"/>
          </w:tcPr>
          <w:p w14:paraId="716058EC" w14:textId="77777777" w:rsidR="005F758C" w:rsidRDefault="00000000">
            <w:pPr>
              <w:spacing w:after="0" w:line="250" w:lineRule="auto"/>
            </w:pPr>
            <w:r>
              <w:rPr>
                <w:sz w:val="18"/>
              </w:rPr>
              <w:t>1. Fundaciones</w:t>
            </w:r>
          </w:p>
        </w:tc>
        <w:tc>
          <w:tcPr>
            <w:tcW w:w="2160" w:type="dxa"/>
            <w:shd w:val="clear" w:color="auto" w:fill="F3F7F8"/>
            <w:tcMar>
              <w:top w:w="90" w:type="dxa"/>
              <w:left w:w="120" w:type="dxa"/>
              <w:bottom w:w="90" w:type="dxa"/>
              <w:right w:w="120" w:type="dxa"/>
            </w:tcMar>
            <w:vAlign w:val="center"/>
          </w:tcPr>
          <w:p w14:paraId="184038CB" w14:textId="77777777" w:rsidR="005F758C" w:rsidRDefault="00000000">
            <w:pPr>
              <w:spacing w:after="0" w:line="250" w:lineRule="auto"/>
            </w:pPr>
            <w:r>
              <w:rPr>
                <w:sz w:val="18"/>
              </w:rPr>
              <w:t>2 semanas</w:t>
            </w:r>
          </w:p>
        </w:tc>
        <w:tc>
          <w:tcPr>
            <w:tcW w:w="5400" w:type="dxa"/>
            <w:shd w:val="clear" w:color="auto" w:fill="F3F7F8"/>
            <w:tcMar>
              <w:top w:w="90" w:type="dxa"/>
              <w:left w:w="120" w:type="dxa"/>
              <w:bottom w:w="90" w:type="dxa"/>
              <w:right w:w="120" w:type="dxa"/>
            </w:tcMar>
            <w:vAlign w:val="center"/>
          </w:tcPr>
          <w:p w14:paraId="72CF7C50" w14:textId="77777777" w:rsidR="005F758C" w:rsidRPr="00607E2E" w:rsidRDefault="00000000">
            <w:pPr>
              <w:spacing w:after="0" w:line="250" w:lineRule="auto"/>
              <w:rPr>
                <w:lang w:val="es-EC"/>
              </w:rPr>
            </w:pPr>
            <w:r w:rsidRPr="00607E2E">
              <w:rPr>
                <w:sz w:val="18"/>
                <w:lang w:val="es-EC"/>
              </w:rPr>
              <w:t>Datos, autenticación, roles, leads, auditoría y conectores base.</w:t>
            </w:r>
          </w:p>
        </w:tc>
      </w:tr>
      <w:tr w:rsidR="005F758C" w:rsidRPr="00607E2E" w14:paraId="467BA26E" w14:textId="77777777">
        <w:trPr>
          <w:cantSplit/>
          <w:jc w:val="center"/>
        </w:trPr>
        <w:tc>
          <w:tcPr>
            <w:tcW w:w="1800" w:type="dxa"/>
            <w:shd w:val="clear" w:color="auto" w:fill="FFFFFF"/>
            <w:tcMar>
              <w:top w:w="90" w:type="dxa"/>
              <w:left w:w="120" w:type="dxa"/>
              <w:bottom w:w="90" w:type="dxa"/>
              <w:right w:w="120" w:type="dxa"/>
            </w:tcMar>
            <w:vAlign w:val="center"/>
          </w:tcPr>
          <w:p w14:paraId="00F95E59" w14:textId="77777777" w:rsidR="005F758C" w:rsidRDefault="00000000">
            <w:pPr>
              <w:spacing w:after="0" w:line="250" w:lineRule="auto"/>
            </w:pPr>
            <w:r>
              <w:rPr>
                <w:sz w:val="18"/>
              </w:rPr>
              <w:t>2. Descubrimiento</w:t>
            </w:r>
          </w:p>
        </w:tc>
        <w:tc>
          <w:tcPr>
            <w:tcW w:w="2160" w:type="dxa"/>
            <w:shd w:val="clear" w:color="auto" w:fill="FFFFFF"/>
            <w:tcMar>
              <w:top w:w="90" w:type="dxa"/>
              <w:left w:w="120" w:type="dxa"/>
              <w:bottom w:w="90" w:type="dxa"/>
              <w:right w:w="120" w:type="dxa"/>
            </w:tcMar>
            <w:vAlign w:val="center"/>
          </w:tcPr>
          <w:p w14:paraId="79A5253D" w14:textId="77777777" w:rsidR="005F758C" w:rsidRDefault="00000000">
            <w:pPr>
              <w:spacing w:after="0" w:line="250" w:lineRule="auto"/>
            </w:pPr>
            <w:r>
              <w:rPr>
                <w:sz w:val="18"/>
              </w:rPr>
              <w:t>2-3 semanas</w:t>
            </w:r>
          </w:p>
        </w:tc>
        <w:tc>
          <w:tcPr>
            <w:tcW w:w="5400" w:type="dxa"/>
            <w:shd w:val="clear" w:color="auto" w:fill="FFFFFF"/>
            <w:tcMar>
              <w:top w:w="90" w:type="dxa"/>
              <w:left w:w="120" w:type="dxa"/>
              <w:bottom w:w="90" w:type="dxa"/>
              <w:right w:w="120" w:type="dxa"/>
            </w:tcMar>
            <w:vAlign w:val="center"/>
          </w:tcPr>
          <w:p w14:paraId="4F929C1B" w14:textId="77777777" w:rsidR="005F758C" w:rsidRPr="00607E2E" w:rsidRDefault="00000000">
            <w:pPr>
              <w:spacing w:after="0" w:line="250" w:lineRule="auto"/>
              <w:rPr>
                <w:lang w:val="es-EC"/>
              </w:rPr>
            </w:pPr>
            <w:r w:rsidRPr="00607E2E">
              <w:rPr>
                <w:sz w:val="18"/>
                <w:lang w:val="es-EC"/>
              </w:rPr>
              <w:t>Búsqueda programada, análisis, enriquecimiento y scoring.</w:t>
            </w:r>
          </w:p>
        </w:tc>
      </w:tr>
      <w:tr w:rsidR="005F758C" w:rsidRPr="00607E2E" w14:paraId="474C73E0" w14:textId="77777777">
        <w:trPr>
          <w:cantSplit/>
          <w:jc w:val="center"/>
        </w:trPr>
        <w:tc>
          <w:tcPr>
            <w:tcW w:w="1800" w:type="dxa"/>
            <w:shd w:val="clear" w:color="auto" w:fill="F3F7F8"/>
            <w:tcMar>
              <w:top w:w="90" w:type="dxa"/>
              <w:left w:w="120" w:type="dxa"/>
              <w:bottom w:w="90" w:type="dxa"/>
              <w:right w:w="120" w:type="dxa"/>
            </w:tcMar>
            <w:vAlign w:val="center"/>
          </w:tcPr>
          <w:p w14:paraId="10134203" w14:textId="77777777" w:rsidR="005F758C" w:rsidRDefault="00000000">
            <w:pPr>
              <w:spacing w:after="0" w:line="250" w:lineRule="auto"/>
            </w:pPr>
            <w:r>
              <w:rPr>
                <w:sz w:val="18"/>
              </w:rPr>
              <w:t xml:space="preserve">3. </w:t>
            </w:r>
            <w:proofErr w:type="spellStart"/>
            <w:r>
              <w:rPr>
                <w:sz w:val="18"/>
              </w:rPr>
              <w:t>Activación</w:t>
            </w:r>
            <w:proofErr w:type="spellEnd"/>
          </w:p>
        </w:tc>
        <w:tc>
          <w:tcPr>
            <w:tcW w:w="2160" w:type="dxa"/>
            <w:shd w:val="clear" w:color="auto" w:fill="F3F7F8"/>
            <w:tcMar>
              <w:top w:w="90" w:type="dxa"/>
              <w:left w:w="120" w:type="dxa"/>
              <w:bottom w:w="90" w:type="dxa"/>
              <w:right w:w="120" w:type="dxa"/>
            </w:tcMar>
            <w:vAlign w:val="center"/>
          </w:tcPr>
          <w:p w14:paraId="4DD81DB8" w14:textId="77777777" w:rsidR="005F758C" w:rsidRDefault="00000000">
            <w:pPr>
              <w:spacing w:after="0" w:line="250" w:lineRule="auto"/>
            </w:pPr>
            <w:r>
              <w:rPr>
                <w:sz w:val="18"/>
              </w:rPr>
              <w:t>2-3 semanas</w:t>
            </w:r>
          </w:p>
        </w:tc>
        <w:tc>
          <w:tcPr>
            <w:tcW w:w="5400" w:type="dxa"/>
            <w:shd w:val="clear" w:color="auto" w:fill="F3F7F8"/>
            <w:tcMar>
              <w:top w:w="90" w:type="dxa"/>
              <w:left w:w="120" w:type="dxa"/>
              <w:bottom w:w="90" w:type="dxa"/>
              <w:right w:w="120" w:type="dxa"/>
            </w:tcMar>
            <w:vAlign w:val="center"/>
          </w:tcPr>
          <w:p w14:paraId="76F8F142" w14:textId="77777777" w:rsidR="005F758C" w:rsidRPr="00607E2E" w:rsidRDefault="00000000">
            <w:pPr>
              <w:spacing w:after="0" w:line="250" w:lineRule="auto"/>
              <w:rPr>
                <w:lang w:val="es-EC"/>
              </w:rPr>
            </w:pPr>
            <w:r w:rsidRPr="00607E2E">
              <w:rPr>
                <w:sz w:val="18"/>
                <w:lang w:val="es-EC"/>
              </w:rPr>
              <w:t>Aprobaciones, mensajes, envíos, respuestas, calendario y CRM.</w:t>
            </w:r>
          </w:p>
        </w:tc>
      </w:tr>
      <w:tr w:rsidR="005F758C" w:rsidRPr="00607E2E" w14:paraId="15F0D0BE" w14:textId="77777777">
        <w:trPr>
          <w:cantSplit/>
          <w:jc w:val="center"/>
        </w:trPr>
        <w:tc>
          <w:tcPr>
            <w:tcW w:w="1800" w:type="dxa"/>
            <w:shd w:val="clear" w:color="auto" w:fill="FFFFFF"/>
            <w:tcMar>
              <w:top w:w="90" w:type="dxa"/>
              <w:left w:w="120" w:type="dxa"/>
              <w:bottom w:w="90" w:type="dxa"/>
              <w:right w:w="120" w:type="dxa"/>
            </w:tcMar>
            <w:vAlign w:val="center"/>
          </w:tcPr>
          <w:p w14:paraId="5B063ECD" w14:textId="77777777" w:rsidR="005F758C" w:rsidRDefault="00000000">
            <w:pPr>
              <w:spacing w:after="0" w:line="250" w:lineRule="auto"/>
            </w:pPr>
            <w:r>
              <w:rPr>
                <w:sz w:val="18"/>
              </w:rPr>
              <w:t>4. Piloto</w:t>
            </w:r>
          </w:p>
        </w:tc>
        <w:tc>
          <w:tcPr>
            <w:tcW w:w="2160" w:type="dxa"/>
            <w:shd w:val="clear" w:color="auto" w:fill="FFFFFF"/>
            <w:tcMar>
              <w:top w:w="90" w:type="dxa"/>
              <w:left w:w="120" w:type="dxa"/>
              <w:bottom w:w="90" w:type="dxa"/>
              <w:right w:w="120" w:type="dxa"/>
            </w:tcMar>
            <w:vAlign w:val="center"/>
          </w:tcPr>
          <w:p w14:paraId="19A423EE" w14:textId="77777777" w:rsidR="005F758C" w:rsidRDefault="00000000">
            <w:pPr>
              <w:spacing w:after="0" w:line="250" w:lineRule="auto"/>
            </w:pPr>
            <w:r>
              <w:rPr>
                <w:sz w:val="18"/>
              </w:rPr>
              <w:t>4 semanas</w:t>
            </w:r>
          </w:p>
        </w:tc>
        <w:tc>
          <w:tcPr>
            <w:tcW w:w="5400" w:type="dxa"/>
            <w:shd w:val="clear" w:color="auto" w:fill="FFFFFF"/>
            <w:tcMar>
              <w:top w:w="90" w:type="dxa"/>
              <w:left w:w="120" w:type="dxa"/>
              <w:bottom w:w="90" w:type="dxa"/>
              <w:right w:w="120" w:type="dxa"/>
            </w:tcMar>
            <w:vAlign w:val="center"/>
          </w:tcPr>
          <w:p w14:paraId="490312B0" w14:textId="77777777" w:rsidR="005F758C" w:rsidRPr="00607E2E" w:rsidRDefault="00000000">
            <w:pPr>
              <w:spacing w:after="0" w:line="250" w:lineRule="auto"/>
              <w:rPr>
                <w:lang w:val="es-EC"/>
              </w:rPr>
            </w:pPr>
            <w:r w:rsidRPr="00607E2E">
              <w:rPr>
                <w:sz w:val="18"/>
                <w:lang w:val="es-EC"/>
              </w:rPr>
              <w:t>Cohorte limitada, monitoreo, soporte y ajuste.</w:t>
            </w:r>
          </w:p>
        </w:tc>
      </w:tr>
      <w:tr w:rsidR="005F758C" w:rsidRPr="00607E2E" w14:paraId="67BABFFF" w14:textId="77777777">
        <w:trPr>
          <w:cantSplit/>
          <w:jc w:val="center"/>
        </w:trPr>
        <w:tc>
          <w:tcPr>
            <w:tcW w:w="1800" w:type="dxa"/>
            <w:shd w:val="clear" w:color="auto" w:fill="F3F7F8"/>
            <w:tcMar>
              <w:top w:w="90" w:type="dxa"/>
              <w:left w:w="120" w:type="dxa"/>
              <w:bottom w:w="90" w:type="dxa"/>
              <w:right w:w="120" w:type="dxa"/>
            </w:tcMar>
            <w:vAlign w:val="center"/>
          </w:tcPr>
          <w:p w14:paraId="5284C497" w14:textId="77777777" w:rsidR="005F758C" w:rsidRDefault="00000000">
            <w:pPr>
              <w:spacing w:after="0" w:line="250" w:lineRule="auto"/>
            </w:pPr>
            <w:r>
              <w:rPr>
                <w:sz w:val="18"/>
              </w:rPr>
              <w:t xml:space="preserve">5. </w:t>
            </w:r>
            <w:proofErr w:type="spellStart"/>
            <w:r>
              <w:rPr>
                <w:sz w:val="18"/>
              </w:rPr>
              <w:t>Evaluación</w:t>
            </w:r>
            <w:proofErr w:type="spellEnd"/>
          </w:p>
        </w:tc>
        <w:tc>
          <w:tcPr>
            <w:tcW w:w="2160" w:type="dxa"/>
            <w:shd w:val="clear" w:color="auto" w:fill="F3F7F8"/>
            <w:tcMar>
              <w:top w:w="90" w:type="dxa"/>
              <w:left w:w="120" w:type="dxa"/>
              <w:bottom w:w="90" w:type="dxa"/>
              <w:right w:w="120" w:type="dxa"/>
            </w:tcMar>
            <w:vAlign w:val="center"/>
          </w:tcPr>
          <w:p w14:paraId="4A76BE34" w14:textId="77777777" w:rsidR="005F758C" w:rsidRDefault="00000000">
            <w:pPr>
              <w:spacing w:after="0" w:line="250" w:lineRule="auto"/>
            </w:pPr>
            <w:r>
              <w:rPr>
                <w:sz w:val="18"/>
              </w:rPr>
              <w:t>1 semana</w:t>
            </w:r>
          </w:p>
        </w:tc>
        <w:tc>
          <w:tcPr>
            <w:tcW w:w="5400" w:type="dxa"/>
            <w:shd w:val="clear" w:color="auto" w:fill="F3F7F8"/>
            <w:tcMar>
              <w:top w:w="90" w:type="dxa"/>
              <w:left w:w="120" w:type="dxa"/>
              <w:bottom w:w="90" w:type="dxa"/>
              <w:right w:w="120" w:type="dxa"/>
            </w:tcMar>
            <w:vAlign w:val="center"/>
          </w:tcPr>
          <w:p w14:paraId="486BB991" w14:textId="77777777" w:rsidR="005F758C" w:rsidRPr="00607E2E" w:rsidRDefault="00000000">
            <w:pPr>
              <w:spacing w:after="0" w:line="250" w:lineRule="auto"/>
              <w:rPr>
                <w:lang w:val="es-EC"/>
              </w:rPr>
            </w:pPr>
            <w:r w:rsidRPr="00607E2E">
              <w:rPr>
                <w:sz w:val="18"/>
                <w:lang w:val="es-EC"/>
              </w:rPr>
              <w:t>Comparación con línea base y decisión.</w:t>
            </w:r>
          </w:p>
        </w:tc>
      </w:tr>
    </w:tbl>
    <w:p w14:paraId="02648F0E" w14:textId="77777777" w:rsidR="005F758C" w:rsidRPr="00607E2E" w:rsidRDefault="005F758C">
      <w:pPr>
        <w:spacing w:after="20"/>
        <w:rPr>
          <w:lang w:val="es-EC"/>
        </w:rPr>
      </w:pPr>
    </w:p>
    <w:p w14:paraId="66D0B166" w14:textId="77777777" w:rsidR="005F758C" w:rsidRPr="00607E2E" w:rsidRDefault="00000000">
      <w:pPr>
        <w:rPr>
          <w:lang w:val="es-EC"/>
        </w:rPr>
      </w:pPr>
      <w:r w:rsidRPr="00607E2E">
        <w:rPr>
          <w:i/>
          <w:color w:val="667681"/>
          <w:sz w:val="18"/>
          <w:lang w:val="es-EC"/>
        </w:rPr>
        <w:t>La duración de 10 a 14 semanas es orientativa. No debe presentarse como compromiso contractual hasta confirmar integraciones, permisos, alcance técnico y disponibilidad del equipo.</w:t>
      </w:r>
    </w:p>
    <w:p w14:paraId="6F32816D" w14:textId="77777777" w:rsidR="005F758C" w:rsidRDefault="00000000">
      <w:pPr>
        <w:pStyle w:val="Ttulo1"/>
      </w:pPr>
      <w:r>
        <w:t>12. Criterios de aceptación</w:t>
      </w:r>
    </w:p>
    <w:p w14:paraId="7F9C2E9A" w14:textId="77777777" w:rsidR="005F758C" w:rsidRPr="00607E2E" w:rsidRDefault="00000000">
      <w:pPr>
        <w:pStyle w:val="Listaconvietas"/>
        <w:spacing w:after="60" w:line="259" w:lineRule="auto"/>
        <w:rPr>
          <w:lang w:val="es-EC"/>
        </w:rPr>
      </w:pPr>
      <w:r w:rsidRPr="00607E2E">
        <w:rPr>
          <w:sz w:val="20"/>
          <w:lang w:val="es-EC"/>
        </w:rPr>
        <w:t>El sistema descubre empresas nuevas sin requerir que el Hunter las cargue previamente.</w:t>
      </w:r>
    </w:p>
    <w:p w14:paraId="25B4BB77" w14:textId="77777777" w:rsidR="005F758C" w:rsidRPr="00607E2E" w:rsidRDefault="00000000">
      <w:pPr>
        <w:pStyle w:val="Listaconvietas"/>
        <w:spacing w:after="60" w:line="259" w:lineRule="auto"/>
        <w:rPr>
          <w:lang w:val="es-EC"/>
        </w:rPr>
      </w:pPr>
      <w:r w:rsidRPr="00607E2E">
        <w:rPr>
          <w:sz w:val="20"/>
          <w:lang w:val="es-EC"/>
        </w:rPr>
        <w:lastRenderedPageBreak/>
        <w:t>Cada prospecto muestra evidencia, fuente, fecha y explicación del scoring.</w:t>
      </w:r>
    </w:p>
    <w:p w14:paraId="21887EE7" w14:textId="77777777" w:rsidR="005F758C" w:rsidRPr="00607E2E" w:rsidRDefault="00000000">
      <w:pPr>
        <w:pStyle w:val="Listaconvietas"/>
        <w:spacing w:after="60" w:line="259" w:lineRule="auto"/>
        <w:rPr>
          <w:lang w:val="es-EC"/>
        </w:rPr>
      </w:pPr>
      <w:r w:rsidRPr="00607E2E">
        <w:rPr>
          <w:sz w:val="20"/>
          <w:lang w:val="es-EC"/>
        </w:rPr>
        <w:t>El Hunter puede aprobar o rechazar un lead antes de generar el contacto definitivo.</w:t>
      </w:r>
    </w:p>
    <w:p w14:paraId="0C792004" w14:textId="77777777" w:rsidR="005F758C" w:rsidRPr="00607E2E" w:rsidRDefault="00000000">
      <w:pPr>
        <w:pStyle w:val="Listaconvietas"/>
        <w:spacing w:after="60" w:line="259" w:lineRule="auto"/>
        <w:rPr>
          <w:lang w:val="es-EC"/>
        </w:rPr>
      </w:pPr>
      <w:r w:rsidRPr="00607E2E">
        <w:rPr>
          <w:sz w:val="20"/>
          <w:lang w:val="es-EC"/>
        </w:rPr>
        <w:t>Ningún primer mensaje se envía sin aprobación durante el piloto.</w:t>
      </w:r>
    </w:p>
    <w:p w14:paraId="1DCDE07E" w14:textId="77777777" w:rsidR="005F758C" w:rsidRPr="00607E2E" w:rsidRDefault="00000000">
      <w:pPr>
        <w:pStyle w:val="Listaconvietas"/>
        <w:spacing w:after="60" w:line="259" w:lineRule="auto"/>
        <w:rPr>
          <w:lang w:val="es-EC"/>
        </w:rPr>
      </w:pPr>
      <w:r w:rsidRPr="00607E2E">
        <w:rPr>
          <w:sz w:val="20"/>
          <w:lang w:val="es-EC"/>
        </w:rPr>
        <w:t>Las solicitudes de baja y exclusiones detienen el contacto.</w:t>
      </w:r>
    </w:p>
    <w:p w14:paraId="7E2A0D99" w14:textId="77777777" w:rsidR="005F758C" w:rsidRPr="00607E2E" w:rsidRDefault="00000000">
      <w:pPr>
        <w:pStyle w:val="Listaconvietas"/>
        <w:spacing w:after="60" w:line="259" w:lineRule="auto"/>
        <w:rPr>
          <w:lang w:val="es-EC"/>
        </w:rPr>
      </w:pPr>
      <w:r w:rsidRPr="00607E2E">
        <w:rPr>
          <w:sz w:val="20"/>
          <w:lang w:val="es-EC"/>
        </w:rPr>
        <w:t>Las integraciones no generan registros duplicados y los fallos son visibles.</w:t>
      </w:r>
    </w:p>
    <w:p w14:paraId="2E589FE4" w14:textId="77777777" w:rsidR="005F758C" w:rsidRPr="00607E2E" w:rsidRDefault="00000000">
      <w:pPr>
        <w:pStyle w:val="Listaconvietas"/>
        <w:spacing w:after="60" w:line="259" w:lineRule="auto"/>
        <w:rPr>
          <w:lang w:val="es-EC"/>
        </w:rPr>
      </w:pPr>
      <w:r w:rsidRPr="00607E2E">
        <w:rPr>
          <w:sz w:val="20"/>
          <w:lang w:val="es-EC"/>
        </w:rPr>
        <w:t>La cita queda sincronizada con el calendario y el CRM.</w:t>
      </w:r>
    </w:p>
    <w:p w14:paraId="18FACAAB" w14:textId="77777777" w:rsidR="005F758C" w:rsidRPr="00607E2E" w:rsidRDefault="00000000">
      <w:pPr>
        <w:pStyle w:val="Listaconvietas"/>
        <w:spacing w:after="60" w:line="259" w:lineRule="auto"/>
        <w:rPr>
          <w:lang w:val="es-EC"/>
        </w:rPr>
      </w:pPr>
      <w:r w:rsidRPr="00607E2E">
        <w:rPr>
          <w:sz w:val="20"/>
          <w:lang w:val="es-EC"/>
        </w:rPr>
        <w:t>El dashboard permite comparar el piloto con la línea base.</w:t>
      </w:r>
    </w:p>
    <w:p w14:paraId="683DB79E" w14:textId="77777777" w:rsidR="005F758C" w:rsidRPr="00607E2E" w:rsidRDefault="00000000">
      <w:pPr>
        <w:pStyle w:val="Listaconvietas"/>
        <w:spacing w:after="60" w:line="259" w:lineRule="auto"/>
        <w:rPr>
          <w:lang w:val="es-EC"/>
        </w:rPr>
      </w:pPr>
      <w:r w:rsidRPr="00607E2E">
        <w:rPr>
          <w:sz w:val="20"/>
          <w:lang w:val="es-EC"/>
        </w:rPr>
        <w:t>Legal, Seguridad y usuarios clave aprueban la operación controlada.</w:t>
      </w:r>
    </w:p>
    <w:tbl>
      <w:tblPr>
        <w:tblW w:w="9360" w:type="dxa"/>
        <w:tblInd w:w="120" w:type="dxa"/>
        <w:tblLook w:val="04A0" w:firstRow="1" w:lastRow="0" w:firstColumn="1" w:lastColumn="0" w:noHBand="0" w:noVBand="1"/>
      </w:tblPr>
      <w:tblGrid>
        <w:gridCol w:w="9360"/>
      </w:tblGrid>
      <w:tr w:rsidR="005F758C" w:rsidRPr="00607E2E" w14:paraId="58EE420D" w14:textId="77777777">
        <w:trPr>
          <w:cantSplit/>
          <w:tblHeader/>
        </w:trPr>
        <w:tc>
          <w:tcPr>
            <w:tcW w:w="9878" w:type="dxa"/>
            <w:shd w:val="clear" w:color="auto" w:fill="E7F4F4"/>
            <w:tcMar>
              <w:top w:w="140" w:type="dxa"/>
              <w:left w:w="180" w:type="dxa"/>
              <w:bottom w:w="140" w:type="dxa"/>
              <w:right w:w="180" w:type="dxa"/>
            </w:tcMar>
          </w:tcPr>
          <w:p w14:paraId="22BA1CC4" w14:textId="77777777" w:rsidR="005F758C" w:rsidRPr="00607E2E" w:rsidRDefault="00000000">
            <w:pPr>
              <w:spacing w:after="0"/>
              <w:rPr>
                <w:lang w:val="es-EC"/>
              </w:rPr>
            </w:pPr>
            <w:r w:rsidRPr="00607E2E">
              <w:rPr>
                <w:b/>
                <w:color w:val="18A79D"/>
                <w:sz w:val="18"/>
                <w:lang w:val="es-EC"/>
              </w:rPr>
              <w:t xml:space="preserve">RECOMENDACIÓN FINAL  </w:t>
            </w:r>
            <w:r w:rsidRPr="00607E2E">
              <w:rPr>
                <w:b/>
                <w:color w:val="0B2545"/>
                <w:sz w:val="22"/>
                <w:lang w:val="es-EC"/>
              </w:rPr>
              <w:t>Aprobar una fase de preparación y un piloto del Hunter-Orquestador centrado en descubrimiento automático. No aprobar todavía negociación autónoma, cierre automático ni un segundo agente independiente.</w:t>
            </w:r>
          </w:p>
        </w:tc>
      </w:tr>
    </w:tbl>
    <w:p w14:paraId="4768C510" w14:textId="77777777" w:rsidR="005F758C" w:rsidRPr="00607E2E" w:rsidRDefault="005F758C">
      <w:pPr>
        <w:spacing w:after="20"/>
        <w:rPr>
          <w:lang w:val="es-EC"/>
        </w:rPr>
      </w:pPr>
    </w:p>
    <w:p w14:paraId="195CD693" w14:textId="77777777" w:rsidR="005F758C" w:rsidRDefault="00000000">
      <w:pPr>
        <w:pStyle w:val="Ttulo1"/>
      </w:pPr>
      <w:r>
        <w:t>Anexo. Fuentes internas utilizadas</w:t>
      </w:r>
    </w:p>
    <w:p w14:paraId="19A07E20" w14:textId="77777777" w:rsidR="005F758C" w:rsidRDefault="00000000">
      <w:pPr>
        <w:pStyle w:val="Listaconvietas"/>
        <w:spacing w:after="60" w:line="259" w:lineRule="auto"/>
      </w:pPr>
      <w:r>
        <w:rPr>
          <w:sz w:val="20"/>
        </w:rPr>
        <w:t>Agentes_IA_Hunting_Alianzas_V3.pptx.</w:t>
      </w:r>
    </w:p>
    <w:p w14:paraId="3D13585C" w14:textId="77777777" w:rsidR="005F758C" w:rsidRPr="00607E2E" w:rsidRDefault="00000000">
      <w:pPr>
        <w:pStyle w:val="Listaconvietas"/>
        <w:spacing w:after="60" w:line="259" w:lineRule="auto"/>
        <w:rPr>
          <w:lang w:val="es-EC"/>
        </w:rPr>
      </w:pPr>
      <w:r w:rsidRPr="00607E2E">
        <w:rPr>
          <w:sz w:val="20"/>
          <w:lang w:val="es-EC"/>
        </w:rPr>
        <w:t>Canvas_Metricas_Exito_Agentes_IA_Hunting.docx.</w:t>
      </w:r>
    </w:p>
    <w:p w14:paraId="2A3186E2" w14:textId="77777777" w:rsidR="005F758C" w:rsidRPr="00607E2E" w:rsidRDefault="00000000">
      <w:pPr>
        <w:pStyle w:val="Listaconvietas"/>
        <w:spacing w:after="60" w:line="259" w:lineRule="auto"/>
        <w:rPr>
          <w:lang w:val="es-EC"/>
        </w:rPr>
      </w:pPr>
      <w:r w:rsidRPr="00607E2E">
        <w:rPr>
          <w:sz w:val="20"/>
          <w:lang w:val="es-EC"/>
        </w:rPr>
        <w:t>Canvas_Riesgo_Impacto_Agentes_IA_Hunting.docx.</w:t>
      </w:r>
    </w:p>
    <w:p w14:paraId="49104E30" w14:textId="77777777" w:rsidR="005F758C" w:rsidRPr="00607E2E" w:rsidRDefault="00000000">
      <w:pPr>
        <w:pStyle w:val="Listaconvietas"/>
        <w:spacing w:after="60" w:line="259" w:lineRule="auto"/>
        <w:rPr>
          <w:lang w:val="es-EC"/>
        </w:rPr>
      </w:pPr>
      <w:r w:rsidRPr="00607E2E">
        <w:rPr>
          <w:sz w:val="20"/>
          <w:lang w:val="es-EC"/>
        </w:rPr>
        <w:t>Flujo_Agente_Conversacional_B2B2C.docx.</w:t>
      </w:r>
    </w:p>
    <w:p w14:paraId="11946939" w14:textId="77777777" w:rsidR="005F758C" w:rsidRDefault="00000000">
      <w:pPr>
        <w:pStyle w:val="Listaconvietas"/>
        <w:spacing w:after="60" w:line="259" w:lineRule="auto"/>
      </w:pPr>
      <w:proofErr w:type="spellStart"/>
      <w:r>
        <w:rPr>
          <w:sz w:val="20"/>
        </w:rPr>
        <w:t>proyecto</w:t>
      </w:r>
      <w:proofErr w:type="spellEnd"/>
      <w:r>
        <w:rPr>
          <w:sz w:val="20"/>
        </w:rPr>
        <w:t xml:space="preserve"> </w:t>
      </w:r>
      <w:proofErr w:type="spellStart"/>
      <w:r>
        <w:rPr>
          <w:sz w:val="20"/>
        </w:rPr>
        <w:t>ia</w:t>
      </w:r>
      <w:proofErr w:type="spellEnd"/>
      <w:r>
        <w:rPr>
          <w:sz w:val="20"/>
        </w:rPr>
        <w:t xml:space="preserve"> plataformas.pdf.</w:t>
      </w:r>
    </w:p>
    <w:p w14:paraId="059564C3" w14:textId="77777777" w:rsidR="005F758C" w:rsidRPr="00607E2E" w:rsidRDefault="00000000">
      <w:pPr>
        <w:pStyle w:val="Listaconvietas"/>
        <w:spacing w:after="60" w:line="259" w:lineRule="auto"/>
        <w:rPr>
          <w:lang w:val="es-EC"/>
        </w:rPr>
      </w:pPr>
      <w:r w:rsidRPr="00607E2E">
        <w:rPr>
          <w:sz w:val="20"/>
          <w:lang w:val="es-EC"/>
        </w:rPr>
        <w:t>Service Blueprint - Agentes de IA para Hunting de Alianzas.</w:t>
      </w:r>
    </w:p>
    <w:p w14:paraId="4F473108" w14:textId="77777777" w:rsidR="005F758C" w:rsidRDefault="00000000">
      <w:r w:rsidRPr="00607E2E">
        <w:rPr>
          <w:i/>
          <w:color w:val="667681"/>
          <w:sz w:val="18"/>
          <w:lang w:val="es-EC"/>
        </w:rPr>
        <w:t xml:space="preserve">No se incorporaron cifras, licencias, permisos, capacidades internas ni resultados que no estuvieran documentados o que no requieran confirmación. </w:t>
      </w:r>
      <w:r>
        <w:rPr>
          <w:i/>
          <w:color w:val="667681"/>
          <w:sz w:val="18"/>
        </w:rPr>
        <w:t xml:space="preserve">Las </w:t>
      </w:r>
      <w:proofErr w:type="spellStart"/>
      <w:r>
        <w:rPr>
          <w:i/>
          <w:color w:val="667681"/>
          <w:sz w:val="18"/>
        </w:rPr>
        <w:t>decisiones</w:t>
      </w:r>
      <w:proofErr w:type="spellEnd"/>
      <w:r>
        <w:rPr>
          <w:i/>
          <w:color w:val="667681"/>
          <w:sz w:val="18"/>
        </w:rPr>
        <w:t xml:space="preserve"> </w:t>
      </w:r>
      <w:proofErr w:type="spellStart"/>
      <w:r>
        <w:rPr>
          <w:i/>
          <w:color w:val="667681"/>
          <w:sz w:val="18"/>
        </w:rPr>
        <w:t>pendientes</w:t>
      </w:r>
      <w:proofErr w:type="spellEnd"/>
      <w:r>
        <w:rPr>
          <w:i/>
          <w:color w:val="667681"/>
          <w:sz w:val="18"/>
        </w:rPr>
        <w:t xml:space="preserve"> se presentan expresamente como pendientes.</w:t>
      </w:r>
    </w:p>
    <w:sectPr w:rsidR="005F758C" w:rsidSect="00034616">
      <w:headerReference w:type="default" r:id="rId8"/>
      <w:footerReference w:type="default" r:id="rId9"/>
      <w:pgSz w:w="12240" w:h="15840"/>
      <w:pgMar w:top="1123" w:right="1181" w:bottom="1037"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54F32F" w14:textId="77777777" w:rsidR="008F2D79" w:rsidRDefault="008F2D79">
      <w:pPr>
        <w:spacing w:after="0" w:line="240" w:lineRule="auto"/>
      </w:pPr>
      <w:r>
        <w:separator/>
      </w:r>
    </w:p>
  </w:endnote>
  <w:endnote w:type="continuationSeparator" w:id="0">
    <w:p w14:paraId="48061F1C" w14:textId="77777777" w:rsidR="008F2D79" w:rsidRDefault="008F2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4FADA" w14:textId="77777777" w:rsidR="005F758C" w:rsidRDefault="00000000">
    <w:pPr>
      <w:pStyle w:val="Piedepgina"/>
      <w:jc w:val="right"/>
    </w:pPr>
    <w:proofErr w:type="spellStart"/>
    <w:r>
      <w:rPr>
        <w:color w:val="667681"/>
        <w:sz w:val="16"/>
      </w:rPr>
      <w:t>Definición</w:t>
    </w:r>
    <w:proofErr w:type="spellEnd"/>
    <w:r>
      <w:rPr>
        <w:color w:val="667681"/>
        <w:sz w:val="16"/>
      </w:rPr>
      <w:t xml:space="preserve"> del </w:t>
    </w:r>
    <w:proofErr w:type="gramStart"/>
    <w:r>
      <w:rPr>
        <w:color w:val="667681"/>
        <w:sz w:val="16"/>
      </w:rPr>
      <w:t>MVP  |</w:t>
    </w:r>
    <w:proofErr w:type="gramEnd"/>
    <w:r>
      <w:rPr>
        <w:color w:val="667681"/>
        <w:sz w:val="16"/>
      </w:rPr>
      <w:t xml:space="preserve">  Agosto </w:t>
    </w:r>
    <w:proofErr w:type="gramStart"/>
    <w:r>
      <w:rPr>
        <w:color w:val="667681"/>
        <w:sz w:val="16"/>
      </w:rPr>
      <w:t>2026  |</w:t>
    </w:r>
    <w:proofErr w:type="gramEnd"/>
    <w:r>
      <w:rPr>
        <w:color w:val="667681"/>
        <w:sz w:val="16"/>
      </w:rPr>
      <w:t xml:space="preserve">  </w:t>
    </w:r>
    <w:r>
      <w:fldChar w:fldCharType="begin"/>
    </w:r>
    <w:r>
      <w:instrText>PAGE</w:instrText>
    </w:r>
    <w:r>
      <w:fldChar w:fldCharType="separate"/>
    </w:r>
    <w:r w:rsidR="00607E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BA2866" w14:textId="77777777" w:rsidR="008F2D79" w:rsidRDefault="008F2D79">
      <w:pPr>
        <w:spacing w:after="0" w:line="240" w:lineRule="auto"/>
      </w:pPr>
      <w:r>
        <w:separator/>
      </w:r>
    </w:p>
  </w:footnote>
  <w:footnote w:type="continuationSeparator" w:id="0">
    <w:p w14:paraId="736C6A9B" w14:textId="77777777" w:rsidR="008F2D79" w:rsidRDefault="008F2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64ECE" w14:textId="77777777" w:rsidR="005F758C" w:rsidRPr="00607E2E" w:rsidRDefault="00000000">
    <w:pPr>
      <w:pStyle w:val="Encabezado"/>
      <w:rPr>
        <w:lang w:val="es-EC"/>
      </w:rPr>
    </w:pPr>
    <w:r w:rsidRPr="00607E2E">
      <w:rPr>
        <w:b/>
        <w:color w:val="667681"/>
        <w:sz w:val="16"/>
        <w:lang w:val="es-EC"/>
      </w:rPr>
      <w:t>INTER.MX  /  HUNTING DE ALIANZAS CON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38133322">
    <w:abstractNumId w:val="8"/>
  </w:num>
  <w:num w:numId="2" w16cid:durableId="49504478">
    <w:abstractNumId w:val="6"/>
  </w:num>
  <w:num w:numId="3" w16cid:durableId="1829245829">
    <w:abstractNumId w:val="5"/>
  </w:num>
  <w:num w:numId="4" w16cid:durableId="1558660311">
    <w:abstractNumId w:val="4"/>
  </w:num>
  <w:num w:numId="5" w16cid:durableId="1331907177">
    <w:abstractNumId w:val="7"/>
  </w:num>
  <w:num w:numId="6" w16cid:durableId="1361391485">
    <w:abstractNumId w:val="3"/>
  </w:num>
  <w:num w:numId="7" w16cid:durableId="1530756343">
    <w:abstractNumId w:val="2"/>
  </w:num>
  <w:num w:numId="8" w16cid:durableId="283923061">
    <w:abstractNumId w:val="1"/>
  </w:num>
  <w:num w:numId="9" w16cid:durableId="18778162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758C"/>
    <w:rsid w:val="00607E2E"/>
    <w:rsid w:val="008F2D79"/>
    <w:rsid w:val="00AA1D8D"/>
    <w:rsid w:val="00B47730"/>
    <w:rsid w:val="00C466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5D440"/>
  <w14:defaultImageDpi w14:val="300"/>
  <w15:docId w15:val="{0EA4AB49-9773-CC4F-A443-A93DFE3A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1C2733"/>
      <w:sz w:val="21"/>
    </w:rPr>
  </w:style>
  <w:style w:type="paragraph" w:styleId="Ttulo1">
    <w:name w:val="heading 1"/>
    <w:basedOn w:val="Normal"/>
    <w:next w:val="Normal"/>
    <w:link w:val="Ttulo1Car"/>
    <w:uiPriority w:val="9"/>
    <w:qFormat/>
    <w:rsid w:val="00FC693F"/>
    <w:pPr>
      <w:keepNext/>
      <w:keepLines/>
      <w:spacing w:before="300" w:after="140"/>
      <w:outlineLvl w:val="0"/>
    </w:pPr>
    <w:rPr>
      <w:rFonts w:asciiTheme="majorHAnsi" w:eastAsiaTheme="majorEastAsia" w:hAnsiTheme="majorHAnsi" w:cstheme="majorBidi"/>
      <w:b/>
      <w:bCs/>
      <w:color w:val="0B2545"/>
      <w:sz w:val="34"/>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0B6D8A"/>
      <w:sz w:val="27"/>
      <w:szCs w:val="26"/>
    </w:rPr>
  </w:style>
  <w:style w:type="paragraph" w:styleId="Ttulo3">
    <w:name w:val="heading 3"/>
    <w:basedOn w:val="Normal"/>
    <w:next w:val="Normal"/>
    <w:link w:val="Ttulo3Car"/>
    <w:uiPriority w:val="9"/>
    <w:unhideWhenUsed/>
    <w:qFormat/>
    <w:rsid w:val="00FC693F"/>
    <w:pPr>
      <w:keepNext/>
      <w:keepLines/>
      <w:spacing w:before="140" w:after="80"/>
      <w:outlineLvl w:val="2"/>
    </w:pPr>
    <w:rPr>
      <w:rFonts w:asciiTheme="majorHAnsi" w:eastAsiaTheme="majorEastAsia" w:hAnsiTheme="majorHAnsi" w:cstheme="majorBidi"/>
      <w:b/>
      <w:bCs/>
      <w:color w:val="0B2545"/>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0B2545"/>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40"/>
    </w:pPr>
    <w:rPr>
      <w:rFonts w:asciiTheme="majorHAnsi" w:eastAsiaTheme="majorEastAsia" w:hAnsiTheme="majorHAnsi" w:cstheme="majorBidi"/>
      <w:i/>
      <w:iCs/>
      <w:color w:val="66768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2086</Words>
  <Characters>11478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 Agente de IA para Hunting de Alianzas</dc:title>
  <dc:subject>Definición funcional, alcance y viabilidad del MVP</dc:subject>
  <dc:creator>Inter.mx - Alianzas Estratégicas</dc:creator>
  <cp:keywords>MVP, IA, búsqueda de prospectos, hunting, alianzas, B2B2C</cp:keywords>
  <dc:description>generated by python-docx</dc:description>
  <cp:lastModifiedBy>Estudiante - 4C: Cristopher Eduardo Camacho Márquez</cp:lastModifiedBy>
  <cp:revision>2</cp:revision>
  <dcterms:created xsi:type="dcterms:W3CDTF">2026-08-15T02:32:00Z</dcterms:created>
  <dcterms:modified xsi:type="dcterms:W3CDTF">2026-08-15T02:32:00Z</dcterms:modified>
  <cp:category/>
</cp:coreProperties>
</file>